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64"/>
        </w:rPr>
        <w:br/>
        <w:br/>
        <w:t>CLAUDE AI IMPLEMENTATION GUIDE</w:t>
        <w:br/>
      </w:r>
    </w:p>
    <w:p>
      <w:pPr>
        <w:jc w:val="center"/>
      </w:pPr>
      <w:r>
        <w:rPr>
          <w:color w:val="666666"/>
          <w:sz w:val="32"/>
        </w:rPr>
        <w:t>Leveraging Anthropic Skills for Zeniac Workflows</w:t>
      </w:r>
    </w:p>
    <w:p>
      <w:r>
        <w:br/>
        <w:br/>
      </w:r>
    </w:p>
    <w:p>
      <w:pPr>
        <w:pStyle w:val="Heading1"/>
      </w:pPr>
      <w:r>
        <w:t>Overview: Available Claude AI Skills</w:t>
      </w:r>
    </w:p>
    <w:p>
      <w:r>
        <w:t>The Anthropic skills repository at https://github.com/anthropics/skills contains pre-built capabilities that dramatically accelerate document creation, design work, and automation. Here's how to leverage each skill for Zeniac operations:</w:t>
      </w:r>
    </w:p>
    <w:p>
      <w:pPr>
        <w:pStyle w:val="Heading1"/>
      </w:pPr>
      <w:r>
        <w:t>1. DOCX Skill - Professional Documents</w:t>
      </w:r>
    </w:p>
    <w:p>
      <w:r>
        <w:t>Location: /mnt/skills/public/docx/SKILL.md</w:t>
      </w:r>
    </w:p>
    <w:p>
      <w:pPr>
        <w:pStyle w:val="Heading2"/>
      </w:pPr>
      <w:r>
        <w:t>What It Does:</w:t>
      </w:r>
    </w:p>
    <w:p>
      <w:r>
        <w:t>Creates and edits professional Word documents programmatically. Essential for client deliverables, contracts, proposals, reports, and branded materials.</w:t>
      </w:r>
    </w:p>
    <w:p>
      <w:pPr>
        <w:pStyle w:val="Heading2"/>
      </w:pPr>
      <w:r>
        <w:t>Zeniac Use Cases:</w:t>
      </w:r>
    </w:p>
    <w:p>
      <w:pPr>
        <w:pStyle w:val="ListBullet"/>
      </w:pPr>
      <w:r>
        <w:t>• Client Welcome Packets - Auto-generate personalized onboarding documents</w:t>
      </w:r>
    </w:p>
    <w:p>
      <w:pPr>
        <w:pStyle w:val="ListBullet"/>
      </w:pPr>
      <w:r>
        <w:t>• Brand Guidelines - Create professional brand books for clients</w:t>
      </w:r>
    </w:p>
    <w:p>
      <w:pPr>
        <w:pStyle w:val="ListBullet"/>
      </w:pPr>
      <w:r>
        <w:t>• Proposals &amp; Contracts - Standardized templates with client-specific details</w:t>
      </w:r>
    </w:p>
    <w:p>
      <w:pPr>
        <w:pStyle w:val="ListBullet"/>
      </w:pPr>
      <w:r>
        <w:t>• Case Studies - Formatted success stories with data visualization</w:t>
      </w:r>
    </w:p>
    <w:p>
      <w:pPr>
        <w:pStyle w:val="ListBullet"/>
      </w:pPr>
      <w:r>
        <w:t>• Monthly Reports - Professional performance summaries</w:t>
      </w:r>
    </w:p>
    <w:p>
      <w:pPr>
        <w:pStyle w:val="ListBullet"/>
      </w:pPr>
      <w:r>
        <w:t>• Client Questionnaires - Branded intake forms</w:t>
      </w:r>
    </w:p>
    <w:p>
      <w:pPr>
        <w:pStyle w:val="ListBullet"/>
      </w:pPr>
      <w:r>
        <w:t>• SOPs &amp; Training Docs - Internal process documentation</w:t>
      </w:r>
    </w:p>
    <w:p>
      <w:pPr>
        <w:pStyle w:val="Heading2"/>
      </w:pPr>
      <w:r>
        <w:t>Implementation Example:</w:t>
      </w:r>
    </w:p>
    <w:p>
      <w:r>
        <w:rPr>
          <w:b/>
        </w:rPr>
        <w:t xml:space="preserve">Prompt: </w:t>
      </w:r>
      <w:r>
        <w:t>"Using the docx skill, create a professional brand guidelines document for [Client Name], a [business type]. Include sections for: logo usage rules with examples, color palette (primary, secondary, accent colors with HEX, RGB, CMYK, Pantone codes), typography (primary and secondary fonts with size hierarchy), imagery style guidelines, voice and tone description, do's and don'ts with visual examples. Format with a table of contents, professional layout, and our Zeniac branding in the footer."</w:t>
      </w:r>
    </w:p>
    <w:p>
      <w:pPr>
        <w:pStyle w:val="Heading2"/>
      </w:pPr>
      <w:r>
        <w:t>Time Savings:</w:t>
      </w:r>
    </w:p>
    <w:p>
      <w:r>
        <w:t>Manual creation: 3-4 hours per document. With Claude docx skill: 15-20 minutes to review and refine. This allows one person to produce 10-15 professional documents per day instead of 2-3.</w:t>
      </w:r>
    </w:p>
    <w:p>
      <w:r>
        <w:br w:type="page"/>
      </w:r>
    </w:p>
    <w:p>
      <w:pPr>
        <w:pStyle w:val="Heading1"/>
      </w:pPr>
      <w:r>
        <w:t>2. PPTX Skill - Presentations &amp; Reports</w:t>
      </w:r>
    </w:p>
    <w:p>
      <w:r>
        <w:t>Location: /mnt/skills/public/pptx/SKILL.md</w:t>
      </w:r>
    </w:p>
    <w:p>
      <w:pPr>
        <w:pStyle w:val="Heading2"/>
      </w:pPr>
      <w:r>
        <w:t>What It Does:</w:t>
      </w:r>
    </w:p>
    <w:p>
      <w:r>
        <w:t>Generates professional PowerPoint presentations with custom layouts, charts, and branding. Perfect for client-facing materials and visual reports.</w:t>
      </w:r>
    </w:p>
    <w:p>
      <w:pPr>
        <w:pStyle w:val="Heading2"/>
      </w:pPr>
      <w:r>
        <w:t>Zeniac Use Cases:</w:t>
      </w:r>
    </w:p>
    <w:p>
      <w:pPr>
        <w:pStyle w:val="ListBullet"/>
      </w:pPr>
      <w:r>
        <w:t>• Monthly Performance Reports - Auto-generated slides with data visualization</w:t>
      </w:r>
    </w:p>
    <w:p>
      <w:pPr>
        <w:pStyle w:val="ListBullet"/>
      </w:pPr>
      <w:r>
        <w:t>• Client Pitch Decks - Customized presentations for sales calls</w:t>
      </w:r>
    </w:p>
    <w:p>
      <w:pPr>
        <w:pStyle w:val="ListBullet"/>
      </w:pPr>
      <w:r>
        <w:t>• Portfolio Presentations - Case studies with before/after visuals</w:t>
      </w:r>
    </w:p>
    <w:p>
      <w:pPr>
        <w:pStyle w:val="ListBullet"/>
      </w:pPr>
      <w:r>
        <w:t>• Strategy Presentations - Content calendars, campaign plans visualized</w:t>
      </w:r>
    </w:p>
    <w:p>
      <w:pPr>
        <w:pStyle w:val="ListBullet"/>
      </w:pPr>
      <w:r>
        <w:t>• Training Materials - Internal team training slides</w:t>
      </w:r>
    </w:p>
    <w:p>
      <w:pPr>
        <w:pStyle w:val="ListBullet"/>
      </w:pPr>
      <w:r>
        <w:t>• Social Media Audits - Visual competitive analysis presentations</w:t>
      </w:r>
    </w:p>
    <w:p>
      <w:pPr>
        <w:pStyle w:val="ListBullet"/>
      </w:pPr>
      <w:r>
        <w:t>• Review of Work - Monthly recap presentations for client meetings</w:t>
      </w:r>
    </w:p>
    <w:p>
      <w:pPr>
        <w:pStyle w:val="Heading2"/>
      </w:pPr>
      <w:r>
        <w:t>Implementation Example:</w:t>
      </w:r>
    </w:p>
    <w:p>
      <w:r>
        <w:rPr>
          <w:b/>
        </w:rPr>
        <w:t xml:space="preserve">Prompt: </w:t>
      </w:r>
      <w:r>
        <w:t>"Using the pptx skill, create a monthly performance report presentation for [Client Name]. Include: Slide 1: Cover with client logo and reporting period, Slide 2: Executive summary highlighting top 3 wins, Slide 3: Social media metrics (follower growth chart, engagement rate trend, top performing posts with thumbnails), Slide 4: Google Business Profile performance (map views chart, actions taken breakdown, new reviews this month), Slide 5: Website analytics (traffic sources pie chart, top pages table, conversion funnel), Slide 6: Key insights and learnings (bullet points with analysis), Slide 7: Next month strategy and goals. Use professional design with [Client Brand Colors], include data visualization best practices, add Zeniac branding in footer."</w:t>
      </w:r>
    </w:p>
    <w:p>
      <w:pPr>
        <w:pStyle w:val="Heading2"/>
      </w:pPr>
      <w:r>
        <w:t>Automation Workflow:</w:t>
      </w:r>
    </w:p>
    <w:p>
      <w:pPr>
        <w:pStyle w:val="ListNumber"/>
      </w:pPr>
      <w:r>
        <w:t>1. Data automatically pulled weekly from Google Analytics, GBP, Instagram APIs into Google Sheets</w:t>
      </w:r>
    </w:p>
    <w:p>
      <w:pPr>
        <w:pStyle w:val="ListNumber"/>
      </w:pPr>
      <w:r>
        <w:t>2. End of month: Claude uses pptx skill to generate report from sheet data</w:t>
      </w:r>
    </w:p>
    <w:p>
      <w:pPr>
        <w:pStyle w:val="ListNumber"/>
      </w:pPr>
      <w:r>
        <w:t>3. Personalized insights added based on data analysis (Claude analyzes trends)</w:t>
      </w:r>
    </w:p>
    <w:p>
      <w:pPr>
        <w:pStyle w:val="ListNumber"/>
      </w:pPr>
      <w:r>
        <w:t>4. Presentation auto-saved to client Google Drive folder</w:t>
      </w:r>
    </w:p>
    <w:p>
      <w:pPr>
        <w:pStyle w:val="ListNumber"/>
      </w:pPr>
      <w:r>
        <w:t>5. Email sent to client with report link and summary of top 3 wins</w:t>
      </w:r>
    </w:p>
    <w:p>
      <w:r>
        <w:br/>
        <w:t>Result: Zero manual report creation. Each client gets professional, data-driven presentation automatically every month.</w:t>
      </w:r>
    </w:p>
    <w:p>
      <w:r>
        <w:br w:type="page"/>
      </w:r>
    </w:p>
    <w:p>
      <w:pPr>
        <w:pStyle w:val="Heading1"/>
      </w:pPr>
      <w:r>
        <w:t>3. XLSX Skill - Spreadsheets &amp; Data</w:t>
      </w:r>
    </w:p>
    <w:p>
      <w:r>
        <w:t>Location: /mnt/skills/public/xlsx/SKILL.md</w:t>
      </w:r>
    </w:p>
    <w:p>
      <w:pPr>
        <w:pStyle w:val="Heading2"/>
      </w:pPr>
      <w:r>
        <w:t>What It Does:</w:t>
      </w:r>
    </w:p>
    <w:p>
      <w:r>
        <w:t>Creates, edits, and analyzes Excel spreadsheets with formulas, formatting, and data processing.</w:t>
      </w:r>
    </w:p>
    <w:p>
      <w:pPr>
        <w:pStyle w:val="Heading2"/>
      </w:pPr>
      <w:r>
        <w:t>Zeniac Use Cases:</w:t>
      </w:r>
    </w:p>
    <w:p>
      <w:pPr>
        <w:pStyle w:val="ListBullet"/>
      </w:pPr>
      <w:r>
        <w:t>• Content Calendars - 30/60/90 day calendars with formulas and formatting</w:t>
      </w:r>
    </w:p>
    <w:p>
      <w:pPr>
        <w:pStyle w:val="ListBullet"/>
      </w:pPr>
      <w:r>
        <w:t>• Client Tracking - Database of clients, packages, renewal dates, LTV</w:t>
      </w:r>
    </w:p>
    <w:p>
      <w:pPr>
        <w:pStyle w:val="ListBullet"/>
      </w:pPr>
      <w:r>
        <w:t>• Performance Dashboards - Real-time metrics pulled from multiple sources</w:t>
      </w:r>
    </w:p>
    <w:p>
      <w:pPr>
        <w:pStyle w:val="ListBullet"/>
      </w:pPr>
      <w:r>
        <w:t>• Budget Planning - Ad spend tracking, ROI calculations, forecasting</w:t>
      </w:r>
    </w:p>
    <w:p>
      <w:pPr>
        <w:pStyle w:val="ListBullet"/>
      </w:pPr>
      <w:r>
        <w:t>• Hashtag Research - Organized sets of hashtags with performance data</w:t>
      </w:r>
    </w:p>
    <w:p>
      <w:pPr>
        <w:pStyle w:val="ListBullet"/>
      </w:pPr>
      <w:r>
        <w:t>• Competitive Analysis - Comparison matrices of competitor strategies</w:t>
      </w:r>
    </w:p>
    <w:p>
      <w:pPr>
        <w:pStyle w:val="ListBullet"/>
      </w:pPr>
      <w:r>
        <w:t>• Lead Scoring - Automated lead qualification based on behavior</w:t>
      </w:r>
    </w:p>
    <w:p>
      <w:pPr>
        <w:pStyle w:val="Heading2"/>
      </w:pPr>
      <w:r>
        <w:t>Implementation Example:</w:t>
      </w:r>
    </w:p>
    <w:p>
      <w:r>
        <w:rPr>
          <w:b/>
        </w:rPr>
        <w:t xml:space="preserve">Prompt: </w:t>
      </w:r>
      <w:r>
        <w:t>"Using the xlsx skill, create a comprehensive 30-day content calendar for [Client Name], a [business type]. Create columns for: Date, Day of Week, Post Time (optimal based on audience), Content Theme, Post Type (Image/Carousel/Reel/Story), Caption Concept, Hashtag Set, Status (Planned/Created/Scheduled/Posted), Performance (Likes/Comments/Shares - to be filled after posting). Use conditional formatting: color-code by content theme, highlight weekends differently, auto-calculate posting frequency per week. Include a Summary tab showing content mix (% educational/engagement/promotional), posting frequency by platform, hashtag rotation schedule. Apply professional formatting with client brand colors."</w:t>
      </w:r>
    </w:p>
    <w:p>
      <w:pPr>
        <w:pStyle w:val="Heading2"/>
      </w:pPr>
      <w:r>
        <w:t>Advanced: Data Integration</w:t>
      </w:r>
    </w:p>
    <w:p>
      <w:r>
        <w:t>Connect spreadsheets to live data sources:</w:t>
      </w:r>
    </w:p>
    <w:p>
      <w:pPr>
        <w:pStyle w:val="ListBullet"/>
      </w:pPr>
      <w:r>
        <w:t>• Google Sheets API → Pull Instagram metrics → Auto-update performance columns</w:t>
      </w:r>
    </w:p>
    <w:p>
      <w:pPr>
        <w:pStyle w:val="ListBullet"/>
      </w:pPr>
      <w:r>
        <w:t>• Zapier → New client signup → Add to client database spreadsheet</w:t>
      </w:r>
    </w:p>
    <w:p>
      <w:pPr>
        <w:pStyle w:val="ListBullet"/>
      </w:pPr>
      <w:r>
        <w:t>• Make.com → Daily GBP stats → Append to tracking sheet</w:t>
      </w:r>
    </w:p>
    <w:p>
      <w:pPr>
        <w:pStyle w:val="ListBullet"/>
      </w:pPr>
      <w:r>
        <w:t>• Google Analytics → Monthly traffic report → Auto-populate analytics tab</w:t>
      </w:r>
    </w:p>
    <w:p>
      <w:r>
        <w:br w:type="page"/>
      </w:r>
    </w:p>
    <w:p>
      <w:pPr>
        <w:pStyle w:val="Heading1"/>
      </w:pPr>
      <w:r>
        <w:t>4. PDF Skill - Documents &amp; Forms</w:t>
      </w:r>
    </w:p>
    <w:p>
      <w:r>
        <w:t>Location: /mnt/skills/public/pdf/SKILL.md</w:t>
      </w:r>
    </w:p>
    <w:p>
      <w:pPr>
        <w:pStyle w:val="Heading2"/>
      </w:pPr>
      <w:r>
        <w:t>What It Does:</w:t>
      </w:r>
    </w:p>
    <w:p>
      <w:r>
        <w:t>Creates PDFs, fills forms, extracts text/data, merges/splits documents, and adds watermarks.</w:t>
      </w:r>
    </w:p>
    <w:p>
      <w:pPr>
        <w:pStyle w:val="Heading2"/>
      </w:pPr>
      <w:r>
        <w:t>Zeniac Use Cases:</w:t>
      </w:r>
    </w:p>
    <w:p>
      <w:pPr>
        <w:pStyle w:val="ListBullet"/>
      </w:pPr>
      <w:r>
        <w:t>• Lead Magnets - Professional guides and templates for email capture</w:t>
      </w:r>
    </w:p>
    <w:p>
      <w:pPr>
        <w:pStyle w:val="ListBullet"/>
      </w:pPr>
      <w:r>
        <w:t>• Client Contracts - Auto-fill contract templates with client details</w:t>
      </w:r>
    </w:p>
    <w:p>
      <w:pPr>
        <w:pStyle w:val="ListBullet"/>
      </w:pPr>
      <w:r>
        <w:t>• Portfolio PDFs - High-quality visual portfolios for sales</w:t>
      </w:r>
    </w:p>
    <w:p>
      <w:pPr>
        <w:pStyle w:val="ListBullet"/>
      </w:pPr>
      <w:r>
        <w:t>• Invoices - Branded, professional invoicing</w:t>
      </w:r>
    </w:p>
    <w:p>
      <w:pPr>
        <w:pStyle w:val="ListBullet"/>
      </w:pPr>
      <w:r>
        <w:t>• Case Studies - Print-ready success story documents</w:t>
      </w:r>
    </w:p>
    <w:p>
      <w:pPr>
        <w:pStyle w:val="ListBullet"/>
      </w:pPr>
      <w:r>
        <w:t>• Brand Assets - Package logo files, guidelines in distributable PDFs</w:t>
      </w:r>
    </w:p>
    <w:p>
      <w:pPr>
        <w:pStyle w:val="ListBullet"/>
      </w:pPr>
      <w:r>
        <w:t>• Audit Reports - Comprehensive SEO/social audit documents</w:t>
      </w:r>
    </w:p>
    <w:p>
      <w:pPr>
        <w:pStyle w:val="Heading2"/>
      </w:pPr>
      <w:r>
        <w:t>Lead Magnet Workflow:</w:t>
      </w:r>
    </w:p>
    <w:p>
      <w:r>
        <w:t>Step-by-step automation for creating lead magnets:</w:t>
      </w:r>
    </w:p>
    <w:p>
      <w:pPr>
        <w:pStyle w:val="ListNumber"/>
      </w:pPr>
      <w:r>
        <w:t>1. Identify valuable topic (e.g., "Complete Local SEO Checklist")</w:t>
      </w:r>
    </w:p>
    <w:p>
      <w:pPr>
        <w:pStyle w:val="ListNumber"/>
      </w:pPr>
      <w:r>
        <w:t>2. Claude drafts comprehensive content (using docx skill first)</w:t>
      </w:r>
    </w:p>
    <w:p>
      <w:pPr>
        <w:pStyle w:val="ListNumber"/>
      </w:pPr>
      <w:r>
        <w:t>3. Convert to professional PDF with branding, graphics, CTAs</w:t>
      </w:r>
    </w:p>
    <w:p>
      <w:pPr>
        <w:pStyle w:val="ListNumber"/>
      </w:pPr>
      <w:r>
        <w:t>4. Host on website with email capture form</w:t>
      </w:r>
    </w:p>
    <w:p>
      <w:pPr>
        <w:pStyle w:val="ListNumber"/>
      </w:pPr>
      <w:r>
        <w:t>5. Trigger email sequence when downloaded</w:t>
      </w:r>
    </w:p>
    <w:p>
      <w:pPr>
        <w:pStyle w:val="ListNumber"/>
      </w:pPr>
      <w:r>
        <w:t>6. New lead added to CRM and nurture campaign</w:t>
      </w:r>
    </w:p>
    <w:p>
      <w:pPr>
        <w:pStyle w:val="Heading2"/>
      </w:pPr>
      <w:r>
        <w:t>Example Lead Magnets to Create:</w:t>
      </w:r>
    </w:p>
    <w:p>
      <w:pPr>
        <w:pStyle w:val="ListBullet"/>
      </w:pPr>
      <w:r>
        <w:t>• "The 30-Day Social Media Content Calendar" - Ready-to-use templates</w:t>
      </w:r>
    </w:p>
    <w:p>
      <w:pPr>
        <w:pStyle w:val="ListBullet"/>
      </w:pPr>
      <w:r>
        <w:t>• "Local SEO Domination Checklist" - Step-by-step optimization guide</w:t>
      </w:r>
    </w:p>
    <w:p>
      <w:pPr>
        <w:pStyle w:val="ListBullet"/>
      </w:pPr>
      <w:r>
        <w:t>• "5-Star Review Generation Playbook" - Email templates and workflows</w:t>
      </w:r>
    </w:p>
    <w:p>
      <w:pPr>
        <w:pStyle w:val="ListBullet"/>
      </w:pPr>
      <w:r>
        <w:t>• "Restaurant Social Media Starter Kit" - Industry-specific guide</w:t>
      </w:r>
    </w:p>
    <w:p>
      <w:pPr>
        <w:pStyle w:val="ListBullet"/>
      </w:pPr>
      <w:r>
        <w:t>• "Brand Identity DIY Toolkit" - Self-assessment and planning worksheets</w:t>
      </w:r>
    </w:p>
    <w:p>
      <w:r>
        <w:br w:type="page"/>
      </w:r>
    </w:p>
    <w:p>
      <w:pPr>
        <w:pStyle w:val="Heading1"/>
      </w:pPr>
      <w:r>
        <w:t>5. Frontend Design Skill - Web Components</w:t>
      </w:r>
    </w:p>
    <w:p>
      <w:r>
        <w:t>Location: /mnt/skills/public/frontend-design/SKILL.md</w:t>
      </w:r>
    </w:p>
    <w:p>
      <w:pPr>
        <w:pStyle w:val="Heading2"/>
      </w:pPr>
      <w:r>
        <w:t>What It Does:</w:t>
      </w:r>
    </w:p>
    <w:p>
      <w:r>
        <w:t>Creates production-grade web interfaces, landing pages, and interactive components with high design quality.</w:t>
      </w:r>
    </w:p>
    <w:p>
      <w:pPr>
        <w:pStyle w:val="Heading2"/>
      </w:pPr>
      <w:r>
        <w:t>Zeniac Use Cases:</w:t>
      </w:r>
    </w:p>
    <w:p>
      <w:pPr>
        <w:pStyle w:val="ListBullet"/>
      </w:pPr>
      <w:r>
        <w:t>• Landing Pages - Custom pages for each service with conversion optimization</w:t>
      </w:r>
    </w:p>
    <w:p>
      <w:pPr>
        <w:pStyle w:val="ListBullet"/>
      </w:pPr>
      <w:r>
        <w:t>• Portfolio Gallery - Interactive showcase of client work</w:t>
      </w:r>
    </w:p>
    <w:p>
      <w:pPr>
        <w:pStyle w:val="ListBullet"/>
      </w:pPr>
      <w:r>
        <w:t>• Lead Magnet Pages - Dedicated download pages with email capture</w:t>
      </w:r>
    </w:p>
    <w:p>
      <w:pPr>
        <w:pStyle w:val="ListBullet"/>
      </w:pPr>
      <w:r>
        <w:t>• Booking Funnels - Multi-step lead qualification and appointment booking</w:t>
      </w:r>
    </w:p>
    <w:p>
      <w:pPr>
        <w:pStyle w:val="ListBullet"/>
      </w:pPr>
      <w:r>
        <w:t>• Client Portals - Dashboard for clients to view progress and metrics</w:t>
      </w:r>
    </w:p>
    <w:p>
      <w:pPr>
        <w:pStyle w:val="ListBullet"/>
      </w:pPr>
      <w:r>
        <w:t>• Pricing Calculator - Interactive ROI calculator for prospects</w:t>
      </w:r>
    </w:p>
    <w:p>
      <w:pPr>
        <w:pStyle w:val="ListBullet"/>
      </w:pPr>
      <w:r>
        <w:t>• Case Study Pages - Rich media presentations of success stories</w:t>
      </w:r>
    </w:p>
    <w:p>
      <w:pPr>
        <w:pStyle w:val="Heading2"/>
      </w:pPr>
      <w:r>
        <w:t>High-Priority Implementation:</w:t>
      </w:r>
    </w:p>
    <w:p>
      <w:r>
        <w:rPr>
          <w:b/>
        </w:rPr>
        <w:t xml:space="preserve">Portfolio Gallery - </w:t>
      </w:r>
      <w:r>
        <w:t>Create an interactive portfolio section with filtering by service type and industry. Features: (1) Grid layout with hover effects showing project details, (2) Filter buttons (Visual Identity / SEO / Content / Reputation / Ads), (3) Lightbox view for detailed case studies, (4) Before/after sliders for visual transformations, (5) Metrics display (follower growth, ranking improvements, review increases), (6) CTA buttons to related services.</w:t>
      </w:r>
    </w:p>
    <w:p>
      <w:pPr>
        <w:pStyle w:val="Heading2"/>
      </w:pPr>
      <w:r>
        <w:t>Prompt Example:</w:t>
      </w:r>
    </w:p>
    <w:p>
      <w:r>
        <w:t>"Using the frontend-design skill, create a React-based portfolio gallery component for Zeniac. Features: Responsive grid showing project thumbnails, filter buttons for service categories (Visual Identity, Local SEO, Content, Reputation, Ads) and industries (Restaurant, Salon, Fitness, Retail), hover effects revealing project title and brief description, click to open modal with full case study including before/after images, metrics (specific numbers), client testimonial, services provided. Use dark theme with gold accents matching our brand, smooth animations, mobile-responsive. Include search functionality and sort by date/industry."</w:t>
      </w:r>
    </w:p>
    <w:p>
      <w:r>
        <w:br w:type="page"/>
      </w:r>
    </w:p>
    <w:p>
      <w:pPr>
        <w:pStyle w:val="Title"/>
      </w:pPr>
      <w:r>
        <w:t>COMPLETE AUTOMATION BLUEPRINT</w:t>
      </w:r>
    </w:p>
    <w:p>
      <w:r>
        <w:t>Here's how all the Claude skills work together in an end-to-end client workflow:</w:t>
      </w:r>
    </w:p>
    <w:p>
      <w:pPr>
        <w:pStyle w:val="Heading1"/>
      </w:pPr>
      <w:r>
        <w:t>Workflow: From Lead to Recurring Revenue</w:t>
      </w:r>
    </w:p>
    <w:p>
      <w:pPr>
        <w:pStyle w:val="Heading2"/>
      </w:pPr>
      <w:r>
        <w:t>Phase 1: Lead Capture &amp; Nurture</w:t>
      </w:r>
    </w:p>
    <w:p>
      <w:pPr>
        <w:pStyle w:val="ListNumber"/>
      </w:pPr>
      <w:r>
        <w:rPr>
          <w:b/>
        </w:rPr>
        <w:t>Prospect visits website</w:t>
        <w:br/>
      </w:r>
      <w:r>
        <w:rPr>
          <w:i/>
        </w:rPr>
        <w:t xml:space="preserve">   → Frontend-design skill powers interactive portfolio and lead magnets</w:t>
      </w:r>
    </w:p>
    <w:p>
      <w:pPr>
        <w:pStyle w:val="ListNumber"/>
      </w:pPr>
      <w:r>
        <w:rPr>
          <w:b/>
        </w:rPr>
        <w:t>Downloads "Local SEO Audit" lead magnet</w:t>
        <w:br/>
      </w:r>
      <w:r>
        <w:rPr>
          <w:i/>
        </w:rPr>
        <w:t xml:space="preserve">   → PDF skill generates personalized audit based on their business info</w:t>
      </w:r>
    </w:p>
    <w:p>
      <w:pPr>
        <w:pStyle w:val="ListNumber"/>
      </w:pPr>
      <w:r>
        <w:rPr>
          <w:b/>
        </w:rPr>
        <w:t>Email capture triggers nurture sequence</w:t>
        <w:br/>
      </w:r>
      <w:r>
        <w:rPr>
          <w:i/>
        </w:rPr>
        <w:t xml:space="preserve">   → DOCX skill creates personalized follow-up documents if needed</w:t>
      </w:r>
    </w:p>
    <w:p>
      <w:pPr>
        <w:pStyle w:val="ListNumber"/>
      </w:pPr>
      <w:r>
        <w:rPr>
          <w:b/>
        </w:rPr>
        <w:t>5-email sequence over 8 days</w:t>
        <w:br/>
      </w:r>
      <w:r>
        <w:rPr>
          <w:i/>
        </w:rPr>
        <w:t xml:space="preserve">   → Each email provides value + soft CTA to book discovery call</w:t>
      </w:r>
    </w:p>
    <w:p>
      <w:pPr>
        <w:pStyle w:val="ListNumber"/>
      </w:pPr>
      <w:r>
        <w:rPr>
          <w:b/>
        </w:rPr>
        <w:t>Lead scoring tracks engagement</w:t>
        <w:br/>
      </w:r>
      <w:r>
        <w:rPr>
          <w:i/>
        </w:rPr>
        <w:t xml:space="preserve">   → XLSX skill maintains lead database with scoring formulas</w:t>
      </w:r>
    </w:p>
    <w:p>
      <w:pPr>
        <w:pStyle w:val="ListNumber"/>
      </w:pPr>
      <w:r>
        <w:rPr>
          <w:b/>
        </w:rPr>
        <w:t>High-score lead gets personal outreach</w:t>
        <w:br/>
      </w:r>
      <w:r>
        <w:rPr>
          <w:i/>
        </w:rPr>
        <w:t xml:space="preserve">   → DOCX skill generates custom proposal based on their needs</w:t>
      </w:r>
    </w:p>
    <w:p>
      <w:pPr>
        <w:pStyle w:val="Heading2"/>
      </w:pPr>
      <w:r>
        <w:t>Phase 2: Sales &amp; Onboarding</w:t>
      </w:r>
    </w:p>
    <w:p>
      <w:pPr>
        <w:pStyle w:val="ListNumber"/>
      </w:pPr>
      <w:r>
        <w:rPr>
          <w:b/>
        </w:rPr>
        <w:t>Discovery call scheduled via Calendly</w:t>
        <w:br/>
      </w:r>
      <w:r>
        <w:rPr>
          <w:i/>
        </w:rPr>
        <w:t xml:space="preserve">   → DOCX skill pre-generates talking points based on prospect research</w:t>
      </w:r>
    </w:p>
    <w:p>
      <w:pPr>
        <w:pStyle w:val="ListNumber"/>
      </w:pPr>
      <w:r>
        <w:rPr>
          <w:b/>
        </w:rPr>
        <w:t>After call: Proposal sent</w:t>
        <w:br/>
      </w:r>
      <w:r>
        <w:rPr>
          <w:i/>
        </w:rPr>
        <w:t xml:space="preserve">   → DOCX skill creates custom proposal with pricing, timeline, deliverables</w:t>
      </w:r>
    </w:p>
    <w:p>
      <w:pPr>
        <w:pStyle w:val="ListNumber"/>
      </w:pPr>
      <w:r>
        <w:rPr>
          <w:b/>
        </w:rPr>
        <w:t>Contract signed</w:t>
        <w:br/>
      </w:r>
      <w:r>
        <w:rPr>
          <w:i/>
        </w:rPr>
        <w:t xml:space="preserve">   → PDF skill fills contract template with client details</w:t>
      </w:r>
    </w:p>
    <w:p>
      <w:pPr>
        <w:pStyle w:val="ListNumber"/>
      </w:pPr>
      <w:r>
        <w:rPr>
          <w:b/>
        </w:rPr>
        <w:t>Onboarding triggered automatically</w:t>
        <w:br/>
      </w:r>
      <w:r>
        <w:rPr>
          <w:i/>
        </w:rPr>
        <w:t xml:space="preserve">   → DOCX skill generates welcome packet, questionnaire, timeline</w:t>
      </w:r>
    </w:p>
    <w:p>
      <w:pPr>
        <w:pStyle w:val="ListNumber"/>
      </w:pPr>
      <w:r>
        <w:rPr>
          <w:b/>
        </w:rPr>
        <w:t>Client folder created in Google Drive</w:t>
        <w:br/>
      </w:r>
      <w:r>
        <w:rPr>
          <w:i/>
        </w:rPr>
        <w:t xml:space="preserve">   → Auto-organized with subfolders for all deliverables</w:t>
      </w:r>
    </w:p>
    <w:p>
      <w:pPr>
        <w:pStyle w:val="ListNumber"/>
      </w:pPr>
      <w:r>
        <w:rPr>
          <w:b/>
        </w:rPr>
        <w:t>Project created in ClickUp</w:t>
        <w:br/>
      </w:r>
      <w:r>
        <w:rPr>
          <w:i/>
        </w:rPr>
        <w:t xml:space="preserve">   → Templated tasks with due dates assigned to team</w:t>
      </w:r>
    </w:p>
    <w:p>
      <w:pPr>
        <w:pStyle w:val="Heading2"/>
      </w:pPr>
      <w:r>
        <w:t>Phase 3: Service Delivery</w:t>
      </w:r>
    </w:p>
    <w:p>
      <w:pPr>
        <w:pStyle w:val="ListNumber"/>
      </w:pPr>
      <w:r>
        <w:rPr>
          <w:b/>
        </w:rPr>
        <w:t>Brand questionnaire completed</w:t>
        <w:br/>
      </w:r>
      <w:r>
        <w:rPr>
          <w:i/>
        </w:rPr>
        <w:t xml:space="preserve">   → Claude analyzes responses, generates brand strategy brief</w:t>
      </w:r>
    </w:p>
    <w:p>
      <w:pPr>
        <w:pStyle w:val="ListNumber"/>
      </w:pPr>
      <w:r>
        <w:rPr>
          <w:b/>
        </w:rPr>
        <w:t>Visual identity requested</w:t>
        <w:br/>
      </w:r>
      <w:r>
        <w:rPr>
          <w:i/>
        </w:rPr>
        <w:t xml:space="preserve">   → DOCX skill creates brand guidelines, PDF skill packages logo files</w:t>
      </w:r>
    </w:p>
    <w:p>
      <w:pPr>
        <w:pStyle w:val="ListNumber"/>
      </w:pPr>
      <w:r>
        <w:rPr>
          <w:b/>
        </w:rPr>
        <w:t>Content calendar needed</w:t>
        <w:br/>
      </w:r>
      <w:r>
        <w:rPr>
          <w:i/>
        </w:rPr>
        <w:t xml:space="preserve">   → XLSX skill generates 30-day calendar, Claude writes captions</w:t>
      </w:r>
    </w:p>
    <w:p>
      <w:pPr>
        <w:pStyle w:val="ListNumber"/>
      </w:pPr>
      <w:r>
        <w:rPr>
          <w:b/>
        </w:rPr>
        <w:t>Monthly reporting</w:t>
        <w:br/>
      </w:r>
      <w:r>
        <w:rPr>
          <w:i/>
        </w:rPr>
        <w:t xml:space="preserve">   → PPTX skill auto-generates presentation from live data</w:t>
      </w:r>
    </w:p>
    <w:p>
      <w:pPr>
        <w:pStyle w:val="ListNumber"/>
      </w:pPr>
      <w:r>
        <w:rPr>
          <w:b/>
        </w:rPr>
        <w:t>Client wants case study for their marketing</w:t>
        <w:br/>
      </w:r>
      <w:r>
        <w:rPr>
          <w:i/>
        </w:rPr>
        <w:t xml:space="preserve">   → DOCX skill creates professional case study PDF they can share</w:t>
      </w:r>
    </w:p>
    <w:p>
      <w:r>
        <w:br w:type="page"/>
      </w:r>
    </w:p>
    <w:p>
      <w:pPr>
        <w:pStyle w:val="Title"/>
      </w:pPr>
      <w:r>
        <w:t>Getting Started: Implementation Steps</w:t>
      </w:r>
    </w:p>
    <w:p>
      <w:pPr>
        <w:pStyle w:val="Heading1"/>
      </w:pPr>
      <w:r>
        <w:t>Week 1: Setup &amp; Foundation</w:t>
      </w:r>
    </w:p>
    <w:p>
      <w:pPr>
        <w:pStyle w:val="ListNumber"/>
      </w:pPr>
      <w:r>
        <w:t>1. Set up Claude AI access (claude.ai Pro or API)</w:t>
      </w:r>
    </w:p>
    <w:p>
      <w:pPr>
        <w:pStyle w:val="ListNumber"/>
      </w:pPr>
      <w:r>
        <w:t>2. Clone/download Anthropic skills repository</w:t>
      </w:r>
    </w:p>
    <w:p>
      <w:pPr>
        <w:pStyle w:val="ListNumber"/>
      </w:pPr>
      <w:r>
        <w:t>3. Test each skill with sample documents</w:t>
      </w:r>
    </w:p>
    <w:p>
      <w:pPr>
        <w:pStyle w:val="ListNumber"/>
      </w:pPr>
      <w:r>
        <w:t>4. Create templates folder with your branding</w:t>
      </w:r>
    </w:p>
    <w:p>
      <w:pPr>
        <w:pStyle w:val="ListNumber"/>
      </w:pPr>
      <w:r>
        <w:t>5. Document your most common workflows</w:t>
      </w:r>
    </w:p>
    <w:p>
      <w:pPr>
        <w:pStyle w:val="ListNumber"/>
      </w:pPr>
      <w:r>
        <w:t>6. Write initial prompt library for each skill</w:t>
      </w:r>
    </w:p>
    <w:p>
      <w:pPr>
        <w:pStyle w:val="Heading1"/>
      </w:pPr>
      <w:r>
        <w:t>Week 2: Document Templates</w:t>
      </w:r>
    </w:p>
    <w:p>
      <w:pPr>
        <w:pStyle w:val="ListNumber"/>
      </w:pPr>
      <w:r>
        <w:t>1. Create welcome packet template (DOCX skill)</w:t>
      </w:r>
    </w:p>
    <w:p>
      <w:pPr>
        <w:pStyle w:val="ListNumber"/>
      </w:pPr>
      <w:r>
        <w:t>2. Create monthly report template (PPTX skill)</w:t>
      </w:r>
    </w:p>
    <w:p>
      <w:pPr>
        <w:pStyle w:val="ListNumber"/>
      </w:pPr>
      <w:r>
        <w:t>3. Create content calendar template (XLSX skill)</w:t>
      </w:r>
    </w:p>
    <w:p>
      <w:pPr>
        <w:pStyle w:val="ListNumber"/>
      </w:pPr>
      <w:r>
        <w:t>4. Create 3 lead magnet PDFs (PDF skill)</w:t>
      </w:r>
    </w:p>
    <w:p>
      <w:pPr>
        <w:pStyle w:val="ListNumber"/>
      </w:pPr>
      <w:r>
        <w:t>5. Test each template with sample client data</w:t>
      </w:r>
    </w:p>
    <w:p>
      <w:pPr>
        <w:pStyle w:val="ListNumber"/>
      </w:pPr>
      <w:r>
        <w:t>6. Refine based on output quality</w:t>
      </w:r>
    </w:p>
    <w:p>
      <w:pPr>
        <w:pStyle w:val="Heading1"/>
      </w:pPr>
      <w:r>
        <w:t>Week 3: Workflow Automation</w:t>
      </w:r>
    </w:p>
    <w:p>
      <w:pPr>
        <w:pStyle w:val="ListNumber"/>
      </w:pPr>
      <w:r>
        <w:t>1. Set up Zapier/Make account</w:t>
      </w:r>
    </w:p>
    <w:p>
      <w:pPr>
        <w:pStyle w:val="ListNumber"/>
      </w:pPr>
      <w:r>
        <w:t>2. Connect Google Drive, email, CRM</w:t>
      </w:r>
    </w:p>
    <w:p>
      <w:pPr>
        <w:pStyle w:val="ListNumber"/>
      </w:pPr>
      <w:r>
        <w:t>3. Build onboarding workflow (contract signed → docs created)</w:t>
      </w:r>
    </w:p>
    <w:p>
      <w:pPr>
        <w:pStyle w:val="ListNumber"/>
      </w:pPr>
      <w:r>
        <w:t>4. Build reporting workflow (end of month → reports generated)</w:t>
      </w:r>
    </w:p>
    <w:p>
      <w:pPr>
        <w:pStyle w:val="ListNumber"/>
      </w:pPr>
      <w:r>
        <w:t>5. Build lead nurture sequence</w:t>
      </w:r>
    </w:p>
    <w:p>
      <w:pPr>
        <w:pStyle w:val="ListNumber"/>
      </w:pPr>
      <w:r>
        <w:t>6. Test end-to-end with test client</w:t>
      </w:r>
    </w:p>
    <w:p>
      <w:pPr>
        <w:pStyle w:val="Heading1"/>
      </w:pPr>
      <w:r>
        <w:t>Week 4: Portfolio &amp; Sales Materials</w:t>
      </w:r>
    </w:p>
    <w:p>
      <w:pPr>
        <w:pStyle w:val="ListNumber"/>
      </w:pPr>
      <w:r>
        <w:t>1. Use Frontend-design skill to create portfolio section</w:t>
      </w:r>
    </w:p>
    <w:p>
      <w:pPr>
        <w:pStyle w:val="ListNumber"/>
      </w:pPr>
      <w:r>
        <w:t>2. Generate 5-10 case studies (DOCX → PDF)</w:t>
      </w:r>
    </w:p>
    <w:p>
      <w:pPr>
        <w:pStyle w:val="ListNumber"/>
      </w:pPr>
      <w:r>
        <w:t>3. Create service detail pages with examples</w:t>
      </w:r>
    </w:p>
    <w:p>
      <w:pPr>
        <w:pStyle w:val="ListNumber"/>
      </w:pPr>
      <w:r>
        <w:t>4. Build lead magnet landing pages</w:t>
      </w:r>
    </w:p>
    <w:p>
      <w:pPr>
        <w:pStyle w:val="ListNumber"/>
      </w:pPr>
      <w:r>
        <w:t>5. Set up email capture and nurture sequences</w:t>
      </w:r>
    </w:p>
    <w:p>
      <w:pPr>
        <w:pStyle w:val="ListNumber"/>
      </w:pPr>
      <w:r>
        <w:t>6. Launch and start driving traffic</w:t>
      </w:r>
    </w:p>
    <w:p>
      <w:r>
        <w:br w:type="page"/>
      </w:r>
    </w:p>
    <w:p>
      <w:pPr>
        <w:pStyle w:val="Title"/>
      </w:pPr>
      <w:r>
        <w:t>Ready-to-Use Prompt Templates</w:t>
      </w:r>
    </w:p>
    <w:p>
      <w:pPr>
        <w:pStyle w:val="Heading2"/>
      </w:pPr>
      <w:r>
        <w:t>Template 1: Client Welcome Packet</w:t>
      </w:r>
    </w:p>
    <w:p>
      <w:r>
        <w:rPr>
          <w:b/>
        </w:rPr>
        <w:t>Copy and customize:</w:t>
        <w:br/>
      </w:r>
      <w:r>
        <w:rPr>
          <w:i/>
        </w:rPr>
        <w:t>"Using the docx skill, create a professional client welcome packet for [CLIENT_NAME], a [BUSINESS_TYPE] in [LOCATION] that signed up for our [PACKAGE_TIER] package. Include:</w:t>
        <w:br/>
        <w:br/>
        <w:t>1. WELCOME MESSAGE: Warm greeting expressing excitement to partner with them and commitment to their success</w:t>
        <w:br/>
        <w:t>2. PROJECT TIMELINE: Key milestones and deliverables over next 90 days with specific dates</w:t>
        <w:br/>
        <w:t>3. WHAT WE NEED FROM YOU: Brand assets (logos, photos, access to social accounts and GBP, completed questionnaire)</w:t>
        <w:br/>
        <w:t>4. COMMUNICATION CADENCE: Weekly reports every Monday, bi-weekly strategy calls every other Friday, 24-hour response time via email</w:t>
        <w:br/>
        <w:t>5. BRAND QUESTIONNAIRE: Mission/values, target customer (demographics + psychographics), top 3 competitors and differentiation, desired brand personality, goals (short and long-term)</w:t>
        <w:br/>
        <w:t>6. NEXT STEPS: Schedule kickoff call, complete questionnaire by [DATE], provide access by [DATE]</w:t>
        <w:br/>
        <w:br/>
        <w:t>Format as professional Word document with clean layout, our Zeniac branding in header/footer, table of contents, professional typography."</w:t>
      </w:r>
    </w:p>
    <w:p>
      <w:pPr>
        <w:pStyle w:val="Heading2"/>
      </w:pPr>
      <w:r>
        <w:t>Template 2: Monthly Performance Report</w:t>
      </w:r>
    </w:p>
    <w:p>
      <w:r>
        <w:rPr>
          <w:b/>
        </w:rPr>
        <w:t>Copy and customize:</w:t>
        <w:br/>
      </w:r>
      <w:r>
        <w:rPr>
          <w:i/>
        </w:rPr>
        <w:t>"Using the pptx skill, create a monthly performance report presentation for [CLIENT_NAME] covering [MONTH/YEAR]. Data to include:</w:t>
        <w:br/>
        <w:br/>
        <w:t>SLIDE 1 - Cover: Client logo, reporting period, "Prepared by Zeniac"</w:t>
        <w:br/>
        <w:t>SLIDE 2 - Executive Summary: Top 3 wins this month with specific numbers</w:t>
        <w:br/>
        <w:t>SLIDE 3 - Social Media: Follower growth (start vs end), engagement rate trend line chart, reach/impressions, top 3 performing posts with thumbnails and metrics</w:t>
        <w:br/>
        <w:t>SLIDE 4 - Google Business Profile: Map views chart, user actions breakdown (calls, directions, website clicks), new reviews count, average rating</w:t>
        <w:br/>
        <w:t>SLIDE 5 - Website Analytics: Traffic trend, sources pie chart, top pages table, conversion metrics</w:t>
        <w:br/>
        <w:t>SLIDE 6 - Key Insights: 3-4 bullet points analyzing what worked and why</w:t>
        <w:br/>
        <w:t>SLIDE 7 - Next Month Strategy: Goals and planned initiatives</w:t>
        <w:br/>
        <w:br/>
        <w:t>Use professional design with [CLIENT_BRAND_COLORS], include charts and data visualization, add Zeniac branding in footer of each slide."</w:t>
      </w:r>
    </w:p>
    <w:p>
      <w:pPr>
        <w:pStyle w:val="Heading2"/>
      </w:pPr>
      <w:r>
        <w:t>Template 3: Content Calendar</w:t>
      </w:r>
    </w:p>
    <w:p>
      <w:r>
        <w:rPr>
          <w:b/>
        </w:rPr>
        <w:t>Copy and customize:</w:t>
        <w:br/>
      </w:r>
      <w:r>
        <w:rPr>
          <w:i/>
        </w:rPr>
        <w:t>"Using the xlsx skill, create a comprehensive 30-day Instagram content calendar for [CLIENT_NAME], a [BUSINESS_TYPE]. Create columns:</w:t>
        <w:br/>
        <w:br/>
        <w:t>- Date</w:t>
        <w:br/>
        <w:t>- Day of Week</w:t>
        <w:br/>
        <w:t>- Post Time (optimal: [specify based on audience])</w:t>
        <w:br/>
        <w:t>- Content Theme (Educational/Engagement/Promotional/Behind-Scenes)</w:t>
        <w:br/>
        <w:t>- Post Type (Image/Carousel/Reel/Story)</w:t>
        <w:br/>
        <w:t>- Caption Concept (brief description)</w:t>
        <w:br/>
        <w:t>- Hashtag Set (reference to hashtag tab)</w:t>
        <w:br/>
        <w:t>- Status (Planned/Created/Scheduled/Posted)</w:t>
        <w:br/>
        <w:t>- Performance (Likes/Comments/Shares - to fill after posting)</w:t>
        <w:br/>
        <w:br/>
        <w:t>Additional features:</w:t>
        <w:br/>
        <w:t>- Conditional formatting: Color-code by theme, highlight weekends</w:t>
        <w:br/>
        <w:t>- Summary tab: Content mix percentages, posting frequency stats, hashtag rotation schedule</w:t>
        <w:br/>
        <w:t>- Hashtag tab: 100 categorized hashtags (high/medium/low volume, local, branded)</w:t>
        <w:br/>
        <w:t>- Apply [CLIENT_BRAND_COLORS] in formatting</w:t>
        <w:br/>
        <w:br/>
        <w:t>Ensure 60% educational/value content, 30% engagement, 10% promotional per content strategy best practices."</w:t>
      </w:r>
    </w:p>
    <w:p>
      <w:r>
        <w:br w:type="page"/>
      </w:r>
    </w:p>
    <w:p>
      <w:pPr>
        <w:jc w:val="center"/>
      </w:pPr>
      <w:r>
        <w:br/>
        <w:br/>
      </w:r>
      <w:r>
        <w:rPr>
          <w:b/>
        </w:rPr>
        <w:t>IMPLEMENTATION SUPPORT</w:t>
        <w:br/>
        <w:br/>
      </w:r>
      <w:r>
        <w:t>This guide provides the foundation for leveraging Claude AI to scale Zeniac operations. Start with one skill at a time, master it, then add the next. Within 4-6 weeks, you'll have automated workflows that allow you to serve 3-5x more clients with the same resources.</w:t>
        <w:br/>
        <w:br/>
      </w:r>
      <w:r>
        <w:rPr>
          <w:b/>
        </w:rPr>
        <w:t>Key Success Factors:</w:t>
        <w:br/>
      </w:r>
      <w:r>
        <w:t>• Start simple, then add complexity</w:t>
        <w:br/>
        <w:t>• Test thoroughly before going live with clients</w:t>
        <w:br/>
        <w:t>• Document every workflow for team replication</w:t>
        <w:br/>
        <w:t>• Iterate based on actual usage and client feedback</w:t>
        <w:br/>
        <w:t>• Measure time savings to quantify ROI</w:t>
        <w:br/>
        <w:br/>
      </w:r>
      <w:r>
        <w:t>For questions: hello@zeniac.co</w:t>
        <w:br/>
      </w:r>
      <w:r>
        <w:rPr>
          <w:sz w:val="18"/>
        </w:rPr>
        <w:t>© 2026 Zeniac. All rights reserved.</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