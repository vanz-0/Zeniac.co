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80"/>
        </w:rPr>
        <w:br/>
        <w:br/>
        <w:t>ZENIAC</w:t>
        <w:br/>
      </w:r>
    </w:p>
    <w:p>
      <w:pPr>
        <w:jc w:val="center"/>
      </w:pPr>
      <w:r>
        <w:rPr>
          <w:color w:val="666666"/>
          <w:sz w:val="36"/>
        </w:rPr>
        <w:t>EXECUTIVE SUMMARY &amp; 30-DAY ACTION PLAN</w:t>
      </w:r>
    </w:p>
    <w:p>
      <w:pPr>
        <w:jc w:val="center"/>
      </w:pPr>
      <w:r>
        <w:br/>
        <w:t>February 2026</w:t>
      </w:r>
    </w:p>
    <w:p>
      <w:r>
        <w:br/>
        <w:br/>
      </w:r>
    </w:p>
    <w:p>
      <w:pPr>
        <w:pStyle w:val="Title"/>
      </w:pPr>
      <w:r>
        <w:t>EXECUTIVE SUMMARY</w:t>
      </w:r>
    </w:p>
    <w:p>
      <w:r>
        <w:t>Zeniac has a solid foundation with premium positioning and a clear value proposition. However, to convert skeptical local business owners into paying clients, you need concrete proof, improved trust signals, and streamlined operations. This summary outlines the critical gaps and provides a prioritized 30-day action plan to address them.</w:t>
      </w:r>
    </w:p>
    <w:p>
      <w:pPr>
        <w:pStyle w:val="Heading1"/>
      </w:pPr>
      <w:r>
        <w:t>Current State: Key Findings</w:t>
      </w:r>
    </w:p>
    <w:p>
      <w:pPr>
        <w:pStyle w:val="Heading2"/>
      </w:pPr>
      <w:r>
        <w:t>Strengths ✓</w:t>
      </w:r>
    </w:p>
    <w:p>
      <w:pPr>
        <w:pStyle w:val="ListBullet"/>
      </w:pPr>
      <w:r>
        <w:t>• Strong brand positioning with "Systems That Scale For Dominance"</w:t>
      </w:r>
    </w:p>
    <w:p>
      <w:pPr>
        <w:pStyle w:val="ListBullet"/>
      </w:pPr>
      <w:r>
        <w:t>• Premium aesthetic that conveys sophistication</w:t>
      </w:r>
    </w:p>
    <w:p>
      <w:pPr>
        <w:pStyle w:val="ListBullet"/>
      </w:pPr>
      <w:r>
        <w:t>• Innovative "Taste" tier removes barrier to entry</w:t>
      </w:r>
    </w:p>
    <w:p>
      <w:pPr>
        <w:pStyle w:val="ListBullet"/>
      </w:pPr>
      <w:r>
        <w:t>• Clear service categories with logical progression</w:t>
      </w:r>
    </w:p>
    <w:p>
      <w:pPr>
        <w:pStyle w:val="ListBullet"/>
      </w:pPr>
      <w:r>
        <w:t>• Comprehensive service offerings covering full digital ecosystem</w:t>
      </w:r>
    </w:p>
    <w:p>
      <w:pPr>
        <w:pStyle w:val="Heading2"/>
      </w:pPr>
      <w:r>
        <w:t>Critical Gaps ⚠</w:t>
      </w:r>
    </w:p>
    <w:p>
      <w:pPr>
        <w:pStyle w:val="ListBullet"/>
      </w:pPr>
      <w:r>
        <w:t>• NO VISIBLE PORTFOLIO - Cannot assess your work quality</w:t>
      </w:r>
    </w:p>
    <w:p>
      <w:pPr>
        <w:pStyle w:val="ListBullet"/>
      </w:pPr>
      <w:r>
        <w:t>• NO REAL TESTIMONIALS - Stock photos destroy credibility</w:t>
      </w:r>
    </w:p>
    <w:p>
      <w:pPr>
        <w:pStyle w:val="ListBullet"/>
      </w:pPr>
      <w:r>
        <w:t>• NO CASE STUDIES - No proof of results</w:t>
      </w:r>
    </w:p>
    <w:p>
      <w:pPr>
        <w:pStyle w:val="ListBullet"/>
      </w:pPr>
      <w:r>
        <w:t>• VAGUE PRICING - Prospects can't self-qualify</w:t>
      </w:r>
    </w:p>
    <w:p>
      <w:pPr>
        <w:pStyle w:val="ListBullet"/>
      </w:pPr>
      <w:r>
        <w:t>• NO TRUST SIGNALS - Missing contact info, team details, credentials</w:t>
      </w:r>
    </w:p>
    <w:p>
      <w:pPr>
        <w:pStyle w:val="ListBullet"/>
      </w:pPr>
      <w:r>
        <w:t>• NO FAQ SECTION - Common objections not addressed</w:t>
      </w:r>
    </w:p>
    <w:p>
      <w:pPr>
        <w:pStyle w:val="ListBullet"/>
      </w:pPr>
      <w:r>
        <w:t>• NO LEAD MAGNETS - No way to capture emails for nurturing</w:t>
      </w:r>
    </w:p>
    <w:p>
      <w:r>
        <w:br w:type="page"/>
      </w:r>
    </w:p>
    <w:p>
      <w:pPr>
        <w:pStyle w:val="Title"/>
      </w:pPr>
      <w:r>
        <w:t>THE 3 CRITICAL PROBLEMS TO SOLVE</w:t>
      </w:r>
    </w:p>
    <w:p>
      <w:pPr>
        <w:pStyle w:val="Heading1"/>
      </w:pPr>
      <w:r>
        <w:t>Problem 1: Credibility Gap</w:t>
      </w:r>
    </w:p>
    <w:p>
      <w:r>
        <w:t>Local business owners are highly skeptical of marketing agencies. Without real portfolio examples, authentic testimonials, and case studies with numbers, they have no way to assess if you can deliver.</w:t>
      </w:r>
    </w:p>
    <w:p>
      <w:r>
        <w:rPr>
          <w:b/>
        </w:rPr>
        <w:t xml:space="preserve">Impact: </w:t>
      </w:r>
      <w:r>
        <w:t>80%+ of qualified prospects bounce without engaging because they can't verify your capabilities.</w:t>
      </w:r>
    </w:p>
    <w:p>
      <w:r>
        <w:rPr>
          <w:b/>
        </w:rPr>
        <w:t xml:space="preserve">Solution: </w:t>
      </w:r>
      <w:r>
        <w:t>Build comprehensive Google Drive portfolio (Section 1 of main playbook) and add portfolio section to website with at least 15 examples across services. Even if pro bono work, showing real businesses and real results builds trust.</w:t>
      </w:r>
    </w:p>
    <w:p>
      <w:pPr>
        <w:pStyle w:val="Heading1"/>
      </w:pPr>
      <w:r>
        <w:t>Problem 2: Manual, Non-Scalable Operations</w:t>
      </w:r>
    </w:p>
    <w:p>
      <w:r>
        <w:t>Currently relying on manual processes for onboarding, content creation, reporting, and client communication. This limits you to 3-5 clients max before quality degrades or you burn out.</w:t>
      </w:r>
    </w:p>
    <w:p>
      <w:r>
        <w:rPr>
          <w:b/>
        </w:rPr>
        <w:t xml:space="preserve">Impact: </w:t>
      </w:r>
      <w:r>
        <w:t>Revenue ceiling of ~KES 100K-150K/month, high stress, inconsistent delivery.</w:t>
      </w:r>
    </w:p>
    <w:p>
      <w:r>
        <w:rPr>
          <w:b/>
        </w:rPr>
        <w:t xml:space="preserve">Solution: </w:t>
      </w:r>
      <w:r>
        <w:t>Implement Claude AI workflows (Section 3 of main playbook) to automate 60-70% of document creation, reporting, and content planning. This allows one person to manage 10-15 clients comfortably.</w:t>
      </w:r>
    </w:p>
    <w:p>
      <w:pPr>
        <w:pStyle w:val="Heading1"/>
      </w:pPr>
      <w:r>
        <w:t>Problem 3: Weak Lead Generation &amp; Nurture</w:t>
      </w:r>
    </w:p>
    <w:p>
      <w:r>
        <w:t>Website has no email capture mechanism, no lead magnets, no nurture sequence. Prospects who aren't ready to buy immediately are lost forever.</w:t>
      </w:r>
    </w:p>
    <w:p>
      <w:r>
        <w:rPr>
          <w:b/>
        </w:rPr>
        <w:t xml:space="preserve">Impact: </w:t>
      </w:r>
      <w:r>
        <w:t>Converting only 1-3% of website visitors vs. potential 15-25% with proper funnel.</w:t>
      </w:r>
    </w:p>
    <w:p>
      <w:r>
        <w:rPr>
          <w:b/>
        </w:rPr>
        <w:t xml:space="preserve">Solution: </w:t>
      </w:r>
      <w:r>
        <w:t>Create 3 high-value lead magnets (Local SEO Audit, Content Calendar, Review Generation Playbook), implement email capture, build automated 5-email nurture sequence. This keeps prospects engaged until they're ready to buy.</w:t>
      </w:r>
    </w:p>
    <w:p>
      <w:r>
        <w:br w:type="page"/>
      </w:r>
    </w:p>
    <w:p>
      <w:pPr>
        <w:pStyle w:val="Title"/>
      </w:pPr>
      <w:r>
        <w:t>30-DAY ACTION PLAN</w:t>
      </w:r>
    </w:p>
    <w:p>
      <w:r>
        <w:t>This plan prioritizes high-impact, quick-win actions. Each week builds toward a transformed business.</w:t>
      </w:r>
    </w:p>
    <w:p>
      <w:pPr>
        <w:pStyle w:val="Heading1"/>
      </w:pPr>
      <w:r>
        <w:t>WEEK 1: Foundation &amp; Proof (25-30 hours)</w:t>
      </w:r>
    </w:p>
    <w:p>
      <w:pPr>
        <w:pStyle w:val="Heading2"/>
      </w:pPr>
      <w:r>
        <w:t>Priority: CRITICAL</w:t>
      </w:r>
    </w:p>
    <w:tbl>
      <w:tblPr>
        <w:tblStyle w:val="LightGrid-Accent1"/>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160"/>
        <w:gridCol w:w="2160"/>
        <w:gridCol w:w="2160"/>
        <w:gridCol w:w="2160"/>
      </w:tblGrid>
      <w:tr>
        <w:tc>
          <w:tcPr>
            <w:tcW w:type="dxa" w:w="2160"/>
          </w:tcPr>
          <w:p>
            <w:r>
              <w:rPr>
                <w:b/>
              </w:rPr>
              <w:t>Task</w:t>
            </w:r>
          </w:p>
        </w:tc>
        <w:tc>
          <w:tcPr>
            <w:tcW w:type="dxa" w:w="2160"/>
          </w:tcPr>
          <w:p>
            <w:r>
              <w:rPr>
                <w:b/>
              </w:rPr>
              <w:t>Time</w:t>
            </w:r>
          </w:p>
        </w:tc>
        <w:tc>
          <w:tcPr>
            <w:tcW w:type="dxa" w:w="2160"/>
          </w:tcPr>
          <w:p>
            <w:r>
              <w:rPr>
                <w:b/>
              </w:rPr>
              <w:t>Outcome</w:t>
            </w:r>
          </w:p>
        </w:tc>
        <w:tc>
          <w:tcPr>
            <w:tcW w:type="dxa" w:w="2160"/>
          </w:tcPr>
          <w:p>
            <w:r>
              <w:rPr>
                <w:b/>
              </w:rPr>
              <w:t>Tools</w:t>
            </w:r>
          </w:p>
        </w:tc>
      </w:tr>
      <w:tr>
        <w:tc>
          <w:tcPr>
            <w:tcW w:type="dxa" w:w="2160"/>
          </w:tcPr>
          <w:p>
            <w:r>
              <w:t>Create Google Drive portfolio structure</w:t>
            </w:r>
          </w:p>
        </w:tc>
        <w:tc>
          <w:tcPr>
            <w:tcW w:type="dxa" w:w="2160"/>
          </w:tcPr>
          <w:p>
            <w:r>
              <w:t>2 hours</w:t>
            </w:r>
          </w:p>
        </w:tc>
        <w:tc>
          <w:tcPr>
            <w:tcW w:type="dxa" w:w="2160"/>
          </w:tcPr>
          <w:p>
            <w:r>
              <w:t>Organized folders for all services</w:t>
            </w:r>
          </w:p>
        </w:tc>
        <w:tc>
          <w:tcPr>
            <w:tcW w:type="dxa" w:w="2160"/>
          </w:tcPr>
          <w:p>
            <w:r>
              <w:t>Google Drive</w:t>
            </w:r>
          </w:p>
        </w:tc>
      </w:tr>
      <w:tr>
        <w:tc>
          <w:tcPr>
            <w:tcW w:type="dxa" w:w="2160"/>
          </w:tcPr>
          <w:p>
            <w:r>
              <w:t>Generate 15+ portfolio examples</w:t>
            </w:r>
          </w:p>
        </w:tc>
        <w:tc>
          <w:tcPr>
            <w:tcW w:type="dxa" w:w="2160"/>
          </w:tcPr>
          <w:p>
            <w:r>
              <w:t>12-15 hours</w:t>
            </w:r>
          </w:p>
        </w:tc>
        <w:tc>
          <w:tcPr>
            <w:tcW w:type="dxa" w:w="2160"/>
          </w:tcPr>
          <w:p>
            <w:r>
              <w:t>3 per service showing real work</w:t>
            </w:r>
          </w:p>
        </w:tc>
        <w:tc>
          <w:tcPr>
            <w:tcW w:type="dxa" w:w="2160"/>
          </w:tcPr>
          <w:p>
            <w:r>
              <w:t>Canva, Photoshop, Claude AI</w:t>
            </w:r>
          </w:p>
        </w:tc>
      </w:tr>
      <w:tr>
        <w:tc>
          <w:tcPr>
            <w:tcW w:type="dxa" w:w="2160"/>
          </w:tcPr>
          <w:p>
            <w:r>
              <w:t>Write 5 case studies</w:t>
            </w:r>
          </w:p>
        </w:tc>
        <w:tc>
          <w:tcPr>
            <w:tcW w:type="dxa" w:w="2160"/>
          </w:tcPr>
          <w:p>
            <w:r>
              <w:t>6-8 hours</w:t>
            </w:r>
          </w:p>
        </w:tc>
        <w:tc>
          <w:tcPr>
            <w:tcW w:type="dxa" w:w="2160"/>
          </w:tcPr>
          <w:p>
            <w:r>
              <w:t>Detailed success stories with metrics</w:t>
            </w:r>
          </w:p>
        </w:tc>
        <w:tc>
          <w:tcPr>
            <w:tcW w:type="dxa" w:w="2160"/>
          </w:tcPr>
          <w:p>
            <w:r>
              <w:t>Claude docx skill</w:t>
            </w:r>
          </w:p>
        </w:tc>
      </w:tr>
      <w:tr>
        <w:tc>
          <w:tcPr>
            <w:tcW w:type="dxa" w:w="2160"/>
          </w:tcPr>
          <w:p>
            <w:r>
              <w:t>Remove fake testimonials</w:t>
            </w:r>
          </w:p>
        </w:tc>
        <w:tc>
          <w:tcPr>
            <w:tcW w:type="dxa" w:w="2160"/>
          </w:tcPr>
          <w:p>
            <w:r>
              <w:t>30 min</w:t>
            </w:r>
          </w:p>
        </w:tc>
        <w:tc>
          <w:tcPr>
            <w:tcW w:type="dxa" w:w="2160"/>
          </w:tcPr>
          <w:p>
            <w:r>
              <w:t>Section hidden or replaced with real ones</w:t>
            </w:r>
          </w:p>
        </w:tc>
        <w:tc>
          <w:tcPr>
            <w:tcW w:type="dxa" w:w="2160"/>
          </w:tcPr>
          <w:p>
            <w:r>
              <w:t>Website editor</w:t>
            </w:r>
          </w:p>
        </w:tc>
      </w:tr>
      <w:tr>
        <w:tc>
          <w:tcPr>
            <w:tcW w:type="dxa" w:w="2160"/>
          </w:tcPr>
          <w:p>
            <w:r>
              <w:t>Add real contact info to footer</w:t>
            </w:r>
          </w:p>
        </w:tc>
        <w:tc>
          <w:tcPr>
            <w:tcW w:type="dxa" w:w="2160"/>
          </w:tcPr>
          <w:p>
            <w:r>
              <w:t>15 min</w:t>
            </w:r>
          </w:p>
        </w:tc>
        <w:tc>
          <w:tcPr>
            <w:tcW w:type="dxa" w:w="2160"/>
          </w:tcPr>
          <w:p>
            <w:r>
              <w:t>Phone, email, location visible</w:t>
            </w:r>
          </w:p>
        </w:tc>
        <w:tc>
          <w:tcPr>
            <w:tcW w:type="dxa" w:w="2160"/>
          </w:tcPr>
          <w:p>
            <w:r>
              <w:t>Website editor</w:t>
            </w:r>
          </w:p>
        </w:tc>
      </w:tr>
      <w:tr>
        <w:tc>
          <w:tcPr>
            <w:tcW w:type="dxa" w:w="2160"/>
          </w:tcPr>
          <w:p>
            <w:r>
              <w:t>Create basic FAQ section</w:t>
            </w:r>
          </w:p>
        </w:tc>
        <w:tc>
          <w:tcPr>
            <w:tcW w:type="dxa" w:w="2160"/>
          </w:tcPr>
          <w:p>
            <w:r>
              <w:t>2-3 hours</w:t>
            </w:r>
          </w:p>
        </w:tc>
        <w:tc>
          <w:tcPr>
            <w:tcW w:type="dxa" w:w="2160"/>
          </w:tcPr>
          <w:p>
            <w:r>
              <w:t>10-15 common questions answered</w:t>
            </w:r>
          </w:p>
        </w:tc>
        <w:tc>
          <w:tcPr>
            <w:tcW w:type="dxa" w:w="2160"/>
          </w:tcPr>
          <w:p>
            <w:r>
              <w:t>Claude, website</w:t>
            </w:r>
          </w:p>
        </w:tc>
      </w:tr>
    </w:tbl>
    <w:p>
      <w:r>
        <w:rPr>
          <w:b/>
        </w:rPr>
        <w:br/>
        <w:t xml:space="preserve">💡 Week 1 Goal: </w:t>
      </w:r>
      <w:r>
        <w:t>Eliminate credibility gap. By end of week, you can confidently show prospects concrete examples of your work.</w:t>
      </w:r>
    </w:p>
    <w:p>
      <w:r>
        <w:br w:type="page"/>
      </w:r>
    </w:p>
    <w:p>
      <w:pPr>
        <w:pStyle w:val="Heading1"/>
      </w:pPr>
      <w:r>
        <w:t>WEEK 2: Lead Generation System (20-25 hours)</w:t>
      </w:r>
    </w:p>
    <w:tbl>
      <w:tblPr>
        <w:tblStyle w:val="LightGrid-Accent1"/>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160"/>
        <w:gridCol w:w="2160"/>
        <w:gridCol w:w="2160"/>
        <w:gridCol w:w="2160"/>
      </w:tblGrid>
      <w:tr>
        <w:tc>
          <w:tcPr>
            <w:tcW w:type="dxa" w:w="2160"/>
          </w:tcPr>
          <w:p>
            <w:r>
              <w:rPr>
                <w:b/>
              </w:rPr>
              <w:t>Task</w:t>
            </w:r>
          </w:p>
        </w:tc>
        <w:tc>
          <w:tcPr>
            <w:tcW w:type="dxa" w:w="2160"/>
          </w:tcPr>
          <w:p>
            <w:r>
              <w:rPr>
                <w:b/>
              </w:rPr>
              <w:t>Time</w:t>
            </w:r>
          </w:p>
        </w:tc>
        <w:tc>
          <w:tcPr>
            <w:tcW w:type="dxa" w:w="2160"/>
          </w:tcPr>
          <w:p>
            <w:r>
              <w:rPr>
                <w:b/>
              </w:rPr>
              <w:t>Outcome</w:t>
            </w:r>
          </w:p>
        </w:tc>
        <w:tc>
          <w:tcPr>
            <w:tcW w:type="dxa" w:w="2160"/>
          </w:tcPr>
          <w:p>
            <w:r>
              <w:rPr>
                <w:b/>
              </w:rPr>
              <w:t>Tools</w:t>
            </w:r>
          </w:p>
        </w:tc>
      </w:tr>
      <w:tr>
        <w:tc>
          <w:tcPr>
            <w:tcW w:type="dxa" w:w="2160"/>
          </w:tcPr>
          <w:p>
            <w:r>
              <w:t>Create 3 lead magnet PDFs</w:t>
            </w:r>
          </w:p>
        </w:tc>
        <w:tc>
          <w:tcPr>
            <w:tcW w:type="dxa" w:w="2160"/>
          </w:tcPr>
          <w:p>
            <w:r>
              <w:t>8-10 hours</w:t>
            </w:r>
          </w:p>
        </w:tc>
        <w:tc>
          <w:tcPr>
            <w:tcW w:type="dxa" w:w="2160"/>
          </w:tcPr>
          <w:p>
            <w:r>
              <w:t>SEO Audit, Content Calendar, Review Playbook</w:t>
            </w:r>
          </w:p>
        </w:tc>
        <w:tc>
          <w:tcPr>
            <w:tcW w:type="dxa" w:w="2160"/>
          </w:tcPr>
          <w:p>
            <w:r>
              <w:t>Claude pdf skill</w:t>
            </w:r>
          </w:p>
        </w:tc>
      </w:tr>
      <w:tr>
        <w:tc>
          <w:tcPr>
            <w:tcW w:type="dxa" w:w="2160"/>
          </w:tcPr>
          <w:p>
            <w:r>
              <w:t>Build landing pages for downloads</w:t>
            </w:r>
          </w:p>
        </w:tc>
        <w:tc>
          <w:tcPr>
            <w:tcW w:type="dxa" w:w="2160"/>
          </w:tcPr>
          <w:p>
            <w:r>
              <w:t>4-5 hours</w:t>
            </w:r>
          </w:p>
        </w:tc>
        <w:tc>
          <w:tcPr>
            <w:tcW w:type="dxa" w:w="2160"/>
          </w:tcPr>
          <w:p>
            <w:r>
              <w:t>Email capture pages for each magnet</w:t>
            </w:r>
          </w:p>
        </w:tc>
        <w:tc>
          <w:tcPr>
            <w:tcW w:type="dxa" w:w="2160"/>
          </w:tcPr>
          <w:p>
            <w:r>
              <w:t>Webflow/Framer/WordPress</w:t>
            </w:r>
          </w:p>
        </w:tc>
      </w:tr>
      <w:tr>
        <w:tc>
          <w:tcPr>
            <w:tcW w:type="dxa" w:w="2160"/>
          </w:tcPr>
          <w:p>
            <w:r>
              <w:t>Write 5-email nurture sequence</w:t>
            </w:r>
          </w:p>
        </w:tc>
        <w:tc>
          <w:tcPr>
            <w:tcW w:type="dxa" w:w="2160"/>
          </w:tcPr>
          <w:p>
            <w:r>
              <w:t>3-4 hours</w:t>
            </w:r>
          </w:p>
        </w:tc>
        <w:tc>
          <w:tcPr>
            <w:tcW w:type="dxa" w:w="2160"/>
          </w:tcPr>
          <w:p>
            <w:r>
              <w:t>Automated follow-up providing value</w:t>
            </w:r>
          </w:p>
        </w:tc>
        <w:tc>
          <w:tcPr>
            <w:tcW w:type="dxa" w:w="2160"/>
          </w:tcPr>
          <w:p>
            <w:r>
              <w:t>Claude, ConvertKit</w:t>
            </w:r>
          </w:p>
        </w:tc>
      </w:tr>
      <w:tr>
        <w:tc>
          <w:tcPr>
            <w:tcW w:type="dxa" w:w="2160"/>
          </w:tcPr>
          <w:p>
            <w:r>
              <w:t>Set up email marketing platform</w:t>
            </w:r>
          </w:p>
        </w:tc>
        <w:tc>
          <w:tcPr>
            <w:tcW w:type="dxa" w:w="2160"/>
          </w:tcPr>
          <w:p>
            <w:r>
              <w:t>2-3 hours</w:t>
            </w:r>
          </w:p>
        </w:tc>
        <w:tc>
          <w:tcPr>
            <w:tcW w:type="dxa" w:w="2160"/>
          </w:tcPr>
          <w:p>
            <w:r>
              <w:t>ConvertKit/Mailchimp configured</w:t>
            </w:r>
          </w:p>
        </w:tc>
        <w:tc>
          <w:tcPr>
            <w:tcW w:type="dxa" w:w="2160"/>
          </w:tcPr>
          <w:p>
            <w:r>
              <w:t>Email platform</w:t>
            </w:r>
          </w:p>
        </w:tc>
      </w:tr>
      <w:tr>
        <w:tc>
          <w:tcPr>
            <w:tcW w:type="dxa" w:w="2160"/>
          </w:tcPr>
          <w:p>
            <w:r>
              <w:t>Integrate booking system</w:t>
            </w:r>
          </w:p>
        </w:tc>
        <w:tc>
          <w:tcPr>
            <w:tcW w:type="dxa" w:w="2160"/>
          </w:tcPr>
          <w:p>
            <w:r>
              <w:t>1-2 hours</w:t>
            </w:r>
          </w:p>
        </w:tc>
        <w:tc>
          <w:tcPr>
            <w:tcW w:type="dxa" w:w="2160"/>
          </w:tcPr>
          <w:p>
            <w:r>
              <w:t>Calendly embedded on website</w:t>
            </w:r>
          </w:p>
        </w:tc>
        <w:tc>
          <w:tcPr>
            <w:tcW w:type="dxa" w:w="2160"/>
          </w:tcPr>
          <w:p>
            <w:r>
              <w:t>Calendly</w:t>
            </w:r>
          </w:p>
        </w:tc>
      </w:tr>
      <w:tr>
        <w:tc>
          <w:tcPr>
            <w:tcW w:type="dxa" w:w="2160"/>
          </w:tcPr>
          <w:p>
            <w:r>
              <w:t>Add portfolio section to website</w:t>
            </w:r>
          </w:p>
        </w:tc>
        <w:tc>
          <w:tcPr>
            <w:tcW w:type="dxa" w:w="2160"/>
          </w:tcPr>
          <w:p>
            <w:r>
              <w:t>4-6 hours</w:t>
            </w:r>
          </w:p>
        </w:tc>
        <w:tc>
          <w:tcPr>
            <w:tcW w:type="dxa" w:w="2160"/>
          </w:tcPr>
          <w:p>
            <w:r>
              <w:t>Gallery with filtering and case studies</w:t>
            </w:r>
          </w:p>
        </w:tc>
        <w:tc>
          <w:tcPr>
            <w:tcW w:type="dxa" w:w="2160"/>
          </w:tcPr>
          <w:p>
            <w:r>
              <w:t>Website + Claude frontend-design</w:t>
            </w:r>
          </w:p>
        </w:tc>
      </w:tr>
    </w:tbl>
    <w:p>
      <w:r>
        <w:rPr>
          <w:b/>
        </w:rPr>
        <w:br/>
        <w:t xml:space="preserve">💡 Week 2 Goal: </w:t>
      </w:r>
      <w:r>
        <w:t>Build lead capture and nurture machine. Stop losing prospects who aren't ready to buy immediately.</w:t>
      </w:r>
    </w:p>
    <w:p>
      <w:r>
        <w:br w:type="page"/>
      </w:r>
    </w:p>
    <w:p>
      <w:pPr>
        <w:pStyle w:val="Heading1"/>
      </w:pPr>
      <w:r>
        <w:t>WEEK 3: Automation Setup (20-24 hours)</w:t>
      </w:r>
    </w:p>
    <w:tbl>
      <w:tblPr>
        <w:tblStyle w:val="LightGrid-Accent1"/>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160"/>
        <w:gridCol w:w="2160"/>
        <w:gridCol w:w="2160"/>
        <w:gridCol w:w="2160"/>
      </w:tblGrid>
      <w:tr>
        <w:tc>
          <w:tcPr>
            <w:tcW w:type="dxa" w:w="2160"/>
          </w:tcPr>
          <w:p>
            <w:r>
              <w:rPr>
                <w:b/>
              </w:rPr>
              <w:t>Task</w:t>
            </w:r>
          </w:p>
        </w:tc>
        <w:tc>
          <w:tcPr>
            <w:tcW w:type="dxa" w:w="2160"/>
          </w:tcPr>
          <w:p>
            <w:r>
              <w:rPr>
                <w:b/>
              </w:rPr>
              <w:t>Time</w:t>
            </w:r>
          </w:p>
        </w:tc>
        <w:tc>
          <w:tcPr>
            <w:tcW w:type="dxa" w:w="2160"/>
          </w:tcPr>
          <w:p>
            <w:r>
              <w:rPr>
                <w:b/>
              </w:rPr>
              <w:t>Outcome</w:t>
            </w:r>
          </w:p>
        </w:tc>
        <w:tc>
          <w:tcPr>
            <w:tcW w:type="dxa" w:w="2160"/>
          </w:tcPr>
          <w:p>
            <w:r>
              <w:rPr>
                <w:b/>
              </w:rPr>
              <w:t>Tools</w:t>
            </w:r>
          </w:p>
        </w:tc>
      </w:tr>
      <w:tr>
        <w:tc>
          <w:tcPr>
            <w:tcW w:type="dxa" w:w="2160"/>
          </w:tcPr>
          <w:p>
            <w:r>
              <w:t>Set up Claude AI (API or Pro)</w:t>
            </w:r>
          </w:p>
        </w:tc>
        <w:tc>
          <w:tcPr>
            <w:tcW w:type="dxa" w:w="2160"/>
          </w:tcPr>
          <w:p>
            <w:r>
              <w:t>2 hours</w:t>
            </w:r>
          </w:p>
        </w:tc>
        <w:tc>
          <w:tcPr>
            <w:tcW w:type="dxa" w:w="2160"/>
          </w:tcPr>
          <w:p>
            <w:r>
              <w:t>Access to all skills configured</w:t>
            </w:r>
          </w:p>
        </w:tc>
        <w:tc>
          <w:tcPr>
            <w:tcW w:type="dxa" w:w="2160"/>
          </w:tcPr>
          <w:p>
            <w:r>
              <w:t>Claude.ai or API</w:t>
            </w:r>
          </w:p>
        </w:tc>
      </w:tr>
      <w:tr>
        <w:tc>
          <w:tcPr>
            <w:tcW w:type="dxa" w:w="2160"/>
          </w:tcPr>
          <w:p>
            <w:r>
              <w:t>Test all Claude skills</w:t>
            </w:r>
          </w:p>
        </w:tc>
        <w:tc>
          <w:tcPr>
            <w:tcW w:type="dxa" w:w="2160"/>
          </w:tcPr>
          <w:p>
            <w:r>
              <w:t>4-5 hours</w:t>
            </w:r>
          </w:p>
        </w:tc>
        <w:tc>
          <w:tcPr>
            <w:tcW w:type="dxa" w:w="2160"/>
          </w:tcPr>
          <w:p>
            <w:r>
              <w:t>Verify docx, pptx, xlsx, pdf output</w:t>
            </w:r>
          </w:p>
        </w:tc>
        <w:tc>
          <w:tcPr>
            <w:tcW w:type="dxa" w:w="2160"/>
          </w:tcPr>
          <w:p>
            <w:r>
              <w:t>Claude + skills</w:t>
            </w:r>
          </w:p>
        </w:tc>
      </w:tr>
      <w:tr>
        <w:tc>
          <w:tcPr>
            <w:tcW w:type="dxa" w:w="2160"/>
          </w:tcPr>
          <w:p>
            <w:r>
              <w:t>Create document templates</w:t>
            </w:r>
          </w:p>
        </w:tc>
        <w:tc>
          <w:tcPr>
            <w:tcW w:type="dxa" w:w="2160"/>
          </w:tcPr>
          <w:p>
            <w:r>
              <w:t>6-8 hours</w:t>
            </w:r>
          </w:p>
        </w:tc>
        <w:tc>
          <w:tcPr>
            <w:tcW w:type="dxa" w:w="2160"/>
          </w:tcPr>
          <w:p>
            <w:r>
              <w:t>Welcome packet, reports, calendars</w:t>
            </w:r>
          </w:p>
        </w:tc>
        <w:tc>
          <w:tcPr>
            <w:tcW w:type="dxa" w:w="2160"/>
          </w:tcPr>
          <w:p>
            <w:r>
              <w:t>Claude docx/pptx/xlsx</w:t>
            </w:r>
          </w:p>
        </w:tc>
      </w:tr>
      <w:tr>
        <w:tc>
          <w:tcPr>
            <w:tcW w:type="dxa" w:w="2160"/>
          </w:tcPr>
          <w:p>
            <w:r>
              <w:t>Build onboarding automation</w:t>
            </w:r>
          </w:p>
        </w:tc>
        <w:tc>
          <w:tcPr>
            <w:tcW w:type="dxa" w:w="2160"/>
          </w:tcPr>
          <w:p>
            <w:r>
              <w:t>4-5 hours</w:t>
            </w:r>
          </w:p>
        </w:tc>
        <w:tc>
          <w:tcPr>
            <w:tcW w:type="dxa" w:w="2160"/>
          </w:tcPr>
          <w:p>
            <w:r>
              <w:t>Contract signed → docs created</w:t>
            </w:r>
          </w:p>
        </w:tc>
        <w:tc>
          <w:tcPr>
            <w:tcW w:type="dxa" w:w="2160"/>
          </w:tcPr>
          <w:p>
            <w:r>
              <w:t>Zapier + Claude + Drive</w:t>
            </w:r>
          </w:p>
        </w:tc>
      </w:tr>
      <w:tr>
        <w:tc>
          <w:tcPr>
            <w:tcW w:type="dxa" w:w="2160"/>
          </w:tcPr>
          <w:p>
            <w:r>
              <w:t>Build reporting automation</w:t>
            </w:r>
          </w:p>
        </w:tc>
        <w:tc>
          <w:tcPr>
            <w:tcW w:type="dxa" w:w="2160"/>
          </w:tcPr>
          <w:p>
            <w:r>
              <w:t>4-6 hours</w:t>
            </w:r>
          </w:p>
        </w:tc>
        <w:tc>
          <w:tcPr>
            <w:tcW w:type="dxa" w:w="2160"/>
          </w:tcPr>
          <w:p>
            <w:r>
              <w:t>Monthly reports auto-generated</w:t>
            </w:r>
          </w:p>
        </w:tc>
        <w:tc>
          <w:tcPr>
            <w:tcW w:type="dxa" w:w="2160"/>
          </w:tcPr>
          <w:p>
            <w:r>
              <w:t>Claude pptx + data sources</w:t>
            </w:r>
          </w:p>
        </w:tc>
      </w:tr>
      <w:tr>
        <w:tc>
          <w:tcPr>
            <w:tcW w:type="dxa" w:w="2160"/>
          </w:tcPr>
          <w:p>
            <w:r>
              <w:t>Document all workflows</w:t>
            </w:r>
          </w:p>
        </w:tc>
        <w:tc>
          <w:tcPr>
            <w:tcW w:type="dxa" w:w="2160"/>
          </w:tcPr>
          <w:p>
            <w:r>
              <w:t>2-3 hours</w:t>
            </w:r>
          </w:p>
        </w:tc>
        <w:tc>
          <w:tcPr>
            <w:tcW w:type="dxa" w:w="2160"/>
          </w:tcPr>
          <w:p>
            <w:r>
              <w:t>SOPs for team replication</w:t>
            </w:r>
          </w:p>
        </w:tc>
        <w:tc>
          <w:tcPr>
            <w:tcW w:type="dxa" w:w="2160"/>
          </w:tcPr>
          <w:p>
            <w:r>
              <w:t>Google Docs</w:t>
            </w:r>
          </w:p>
        </w:tc>
      </w:tr>
    </w:tbl>
    <w:p>
      <w:r>
        <w:rPr>
          <w:b/>
        </w:rPr>
        <w:br/>
        <w:t xml:space="preserve">💡 Week 3 Goal: </w:t>
      </w:r>
      <w:r>
        <w:t>Eliminate manual busywork. 60-70% of document creation now happens automatically.</w:t>
      </w:r>
    </w:p>
    <w:p>
      <w:r>
        <w:br w:type="page"/>
      </w:r>
    </w:p>
    <w:p>
      <w:pPr>
        <w:pStyle w:val="Heading1"/>
      </w:pPr>
      <w:r>
        <w:t>WEEK 4: Launch &amp; Scale Prep (15-20 hours)</w:t>
      </w:r>
    </w:p>
    <w:tbl>
      <w:tblPr>
        <w:tblStyle w:val="LightGrid-Accent1"/>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160"/>
        <w:gridCol w:w="2160"/>
        <w:gridCol w:w="2160"/>
        <w:gridCol w:w="2160"/>
      </w:tblGrid>
      <w:tr>
        <w:tc>
          <w:tcPr>
            <w:tcW w:type="dxa" w:w="2160"/>
          </w:tcPr>
          <w:p>
            <w:r>
              <w:rPr>
                <w:b/>
              </w:rPr>
              <w:t>Task</w:t>
            </w:r>
          </w:p>
        </w:tc>
        <w:tc>
          <w:tcPr>
            <w:tcW w:type="dxa" w:w="2160"/>
          </w:tcPr>
          <w:p>
            <w:r>
              <w:rPr>
                <w:b/>
              </w:rPr>
              <w:t>Time</w:t>
            </w:r>
          </w:p>
        </w:tc>
        <w:tc>
          <w:tcPr>
            <w:tcW w:type="dxa" w:w="2160"/>
          </w:tcPr>
          <w:p>
            <w:r>
              <w:rPr>
                <w:b/>
              </w:rPr>
              <w:t>Outcome</w:t>
            </w:r>
          </w:p>
        </w:tc>
        <w:tc>
          <w:tcPr>
            <w:tcW w:type="dxa" w:w="2160"/>
          </w:tcPr>
          <w:p>
            <w:r>
              <w:rPr>
                <w:b/>
              </w:rPr>
              <w:t>Tools</w:t>
            </w:r>
          </w:p>
        </w:tc>
      </w:tr>
      <w:tr>
        <w:tc>
          <w:tcPr>
            <w:tcW w:type="dxa" w:w="2160"/>
          </w:tcPr>
          <w:p>
            <w:r>
              <w:t>Write 3 blog posts (SEO)</w:t>
            </w:r>
          </w:p>
        </w:tc>
        <w:tc>
          <w:tcPr>
            <w:tcW w:type="dxa" w:w="2160"/>
          </w:tcPr>
          <w:p>
            <w:r>
              <w:t>8-10 hours</w:t>
            </w:r>
          </w:p>
        </w:tc>
        <w:tc>
          <w:tcPr>
            <w:tcW w:type="dxa" w:w="2160"/>
          </w:tcPr>
          <w:p>
            <w:r>
              <w:t>1,500+ word guides targeting keywords</w:t>
            </w:r>
          </w:p>
        </w:tc>
        <w:tc>
          <w:tcPr>
            <w:tcW w:type="dxa" w:w="2160"/>
          </w:tcPr>
          <w:p>
            <w:r>
              <w:t>Claude + keyword research</w:t>
            </w:r>
          </w:p>
        </w:tc>
      </w:tr>
      <w:tr>
        <w:tc>
          <w:tcPr>
            <w:tcW w:type="dxa" w:w="2160"/>
          </w:tcPr>
          <w:p>
            <w:r>
              <w:t>Create service detail pages</w:t>
            </w:r>
          </w:p>
        </w:tc>
        <w:tc>
          <w:tcPr>
            <w:tcW w:type="dxa" w:w="2160"/>
          </w:tcPr>
          <w:p>
            <w:r>
              <w:t>4-5 hours</w:t>
            </w:r>
          </w:p>
        </w:tc>
        <w:tc>
          <w:tcPr>
            <w:tcW w:type="dxa" w:w="2160"/>
          </w:tcPr>
          <w:p>
            <w:r>
              <w:t>Dedicated page per service with examples</w:t>
            </w:r>
          </w:p>
        </w:tc>
        <w:tc>
          <w:tcPr>
            <w:tcW w:type="dxa" w:w="2160"/>
          </w:tcPr>
          <w:p>
            <w:r>
              <w:t>Website + Claude</w:t>
            </w:r>
          </w:p>
        </w:tc>
      </w:tr>
      <w:tr>
        <w:tc>
          <w:tcPr>
            <w:tcW w:type="dxa" w:w="2160"/>
          </w:tcPr>
          <w:p>
            <w:r>
              <w:t>Add live chat to website</w:t>
            </w:r>
          </w:p>
        </w:tc>
        <w:tc>
          <w:tcPr>
            <w:tcW w:type="dxa" w:w="2160"/>
          </w:tcPr>
          <w:p>
            <w:r>
              <w:t>1-2 hours</w:t>
            </w:r>
          </w:p>
        </w:tc>
        <w:tc>
          <w:tcPr>
            <w:tcW w:type="dxa" w:w="2160"/>
          </w:tcPr>
          <w:p>
            <w:r>
              <w:t>Instant visitor engagement</w:t>
            </w:r>
          </w:p>
        </w:tc>
        <w:tc>
          <w:tcPr>
            <w:tcW w:type="dxa" w:w="2160"/>
          </w:tcPr>
          <w:p>
            <w:r>
              <w:t>Tidio/Intercom/WhatsApp</w:t>
            </w:r>
          </w:p>
        </w:tc>
      </w:tr>
      <w:tr>
        <w:tc>
          <w:tcPr>
            <w:tcW w:type="dxa" w:w="2160"/>
          </w:tcPr>
          <w:p>
            <w:r>
              <w:t>Set up analytics tracking</w:t>
            </w:r>
          </w:p>
        </w:tc>
        <w:tc>
          <w:tcPr>
            <w:tcW w:type="dxa" w:w="2160"/>
          </w:tcPr>
          <w:p>
            <w:r>
              <w:t>2-3 hours</w:t>
            </w:r>
          </w:p>
        </w:tc>
        <w:tc>
          <w:tcPr>
            <w:tcW w:type="dxa" w:w="2160"/>
          </w:tcPr>
          <w:p>
            <w:r>
              <w:t>GA4, Meta Pixel, GBP tracking</w:t>
            </w:r>
          </w:p>
        </w:tc>
        <w:tc>
          <w:tcPr>
            <w:tcW w:type="dxa" w:w="2160"/>
          </w:tcPr>
          <w:p>
            <w:r>
              <w:t>Analytics platforms</w:t>
            </w:r>
          </w:p>
        </w:tc>
      </w:tr>
      <w:tr>
        <w:tc>
          <w:tcPr>
            <w:tcW w:type="dxa" w:w="2160"/>
          </w:tcPr>
          <w:p>
            <w:r>
              <w:t>Launch traffic campaign</w:t>
            </w:r>
          </w:p>
        </w:tc>
        <w:tc>
          <w:tcPr>
            <w:tcW w:type="dxa" w:w="2160"/>
          </w:tcPr>
          <w:p>
            <w:r>
              <w:t>2-3 hours</w:t>
            </w:r>
          </w:p>
        </w:tc>
        <w:tc>
          <w:tcPr>
            <w:tcW w:type="dxa" w:w="2160"/>
          </w:tcPr>
          <w:p>
            <w:r>
              <w:t>Facebook/Google ads or organic push</w:t>
            </w:r>
          </w:p>
        </w:tc>
        <w:tc>
          <w:tcPr>
            <w:tcW w:type="dxa" w:w="2160"/>
          </w:tcPr>
          <w:p>
            <w:r>
              <w:t>Ads Manager</w:t>
            </w:r>
          </w:p>
        </w:tc>
      </w:tr>
      <w:tr>
        <w:tc>
          <w:tcPr>
            <w:tcW w:type="dxa" w:w="2160"/>
          </w:tcPr>
          <w:p>
            <w:r>
              <w:t>Test full funnel end-to-end</w:t>
            </w:r>
          </w:p>
        </w:tc>
        <w:tc>
          <w:tcPr>
            <w:tcW w:type="dxa" w:w="2160"/>
          </w:tcPr>
          <w:p>
            <w:r>
              <w:t>2-3 hours</w:t>
            </w:r>
          </w:p>
        </w:tc>
        <w:tc>
          <w:tcPr>
            <w:tcW w:type="dxa" w:w="2160"/>
          </w:tcPr>
          <w:p>
            <w:r>
              <w:t>Verify: visit → capture → nurture → book</w:t>
            </w:r>
          </w:p>
        </w:tc>
        <w:tc>
          <w:tcPr>
            <w:tcW w:type="dxa" w:w="2160"/>
          </w:tcPr>
          <w:p>
            <w:r>
              <w:t>All systems</w:t>
            </w:r>
          </w:p>
        </w:tc>
      </w:tr>
    </w:tbl>
    <w:p>
      <w:r>
        <w:rPr>
          <w:b/>
        </w:rPr>
        <w:br/>
        <w:t xml:space="preserve">💡 Week 4 Goal: </w:t>
      </w:r>
      <w:r>
        <w:t>Go live with complete system. Ready to acquire and serve clients at scale.</w:t>
      </w:r>
    </w:p>
    <w:p>
      <w:r>
        <w:br w:type="page"/>
      </w:r>
    </w:p>
    <w:p>
      <w:pPr>
        <w:pStyle w:val="Title"/>
      </w:pPr>
      <w:r>
        <w:t>EXPECTED OUTCOMES (After 30 Days)</w:t>
      </w:r>
    </w:p>
    <w:p>
      <w:pPr>
        <w:pStyle w:val="Heading1"/>
      </w:pPr>
      <w:r>
        <w:t>Operational Transformation</w:t>
      </w:r>
    </w:p>
    <w:p>
      <w:pPr>
        <w:pStyle w:val="ListBullet"/>
      </w:pPr>
      <w:r>
        <w:rPr>
          <w:b/>
        </w:rPr>
        <w:t xml:space="preserve">Client Capacity: </w:t>
      </w:r>
      <w:r>
        <w:t>FROM: 3-5 clients max → TO: 10-15 clients comfortably</w:t>
      </w:r>
    </w:p>
    <w:p>
      <w:pPr>
        <w:pStyle w:val="ListBullet"/>
      </w:pPr>
      <w:r>
        <w:rPr>
          <w:b/>
        </w:rPr>
        <w:t xml:space="preserve">Time Per Client: </w:t>
      </w:r>
      <w:r>
        <w:t>FROM: 15-20 hours/month → TO: 5-7 hours/month</w:t>
      </w:r>
    </w:p>
    <w:p>
      <w:pPr>
        <w:pStyle w:val="ListBullet"/>
      </w:pPr>
      <w:r>
        <w:rPr>
          <w:b/>
        </w:rPr>
        <w:t xml:space="preserve">Document Creation: </w:t>
      </w:r>
      <w:r>
        <w:t>FROM: 3-4 hours per doc → TO: 15-20 minutes</w:t>
      </w:r>
    </w:p>
    <w:p>
      <w:pPr>
        <w:pStyle w:val="ListBullet"/>
      </w:pPr>
      <w:r>
        <w:rPr>
          <w:b/>
        </w:rPr>
        <w:t xml:space="preserve">Lead Conversion: </w:t>
      </w:r>
      <w:r>
        <w:t>FROM: 1-3% website visitors → TO: 15-25% with funnel</w:t>
      </w:r>
    </w:p>
    <w:p>
      <w:pPr>
        <w:pStyle w:val="ListBullet"/>
      </w:pPr>
      <w:r>
        <w:rPr>
          <w:b/>
        </w:rPr>
        <w:t xml:space="preserve">Revenue Potential: </w:t>
      </w:r>
      <w:r>
        <w:t>FROM: KES 100-150K/month → TO: KES 300-500K/month</w:t>
      </w:r>
    </w:p>
    <w:p>
      <w:pPr>
        <w:pStyle w:val="ListBullet"/>
      </w:pPr>
      <w:r>
        <w:rPr>
          <w:b/>
        </w:rPr>
        <w:t xml:space="preserve">Credibility: </w:t>
      </w:r>
      <w:r>
        <w:t>FROM: Unproven startup → TO: Portfolio-backed agency</w:t>
      </w:r>
    </w:p>
    <w:p>
      <w:pPr>
        <w:pStyle w:val="Heading1"/>
      </w:pPr>
      <w:r>
        <w:t>Business Impact by Quarter</w:t>
      </w:r>
    </w:p>
    <w:p>
      <w:pPr>
        <w:pStyle w:val="Heading2"/>
      </w:pPr>
      <w:r>
        <w:t>Q1 2026 (Months 1-3)</w:t>
      </w:r>
    </w:p>
    <w:p>
      <w:r>
        <w:t>• Acquire 5-8 new clients using new portfolio and lead magnets</w:t>
        <w:br/>
        <w:t>• Achieve 80%+ client satisfaction with automated delivery</w:t>
        <w:br/>
        <w:t>• Generate 2-3 strong case studies from new clients</w:t>
        <w:br/>
        <w:t>• Revenue: KES 200-300K/month</w:t>
      </w:r>
    </w:p>
    <w:p>
      <w:pPr>
        <w:pStyle w:val="Heading2"/>
      </w:pPr>
      <w:r>
        <w:t>Q2 2026 (Months 4-6)</w:t>
      </w:r>
    </w:p>
    <w:p>
      <w:r>
        <w:t>• Scale to 12-15 active clients with automation handling delivery</w:t>
        <w:br/>
        <w:t>• Launch referral program (automated with Claude-generated materials)</w:t>
        <w:br/>
        <w:t>• Add one team member to handle overflow</w:t>
        <w:br/>
        <w:t>• Revenue: KES 400-600K/month</w:t>
      </w:r>
    </w:p>
    <w:p>
      <w:pPr>
        <w:pStyle w:val="Heading2"/>
      </w:pPr>
      <w:r>
        <w:t>Q3-Q4 2026 (Months 7-12)</w:t>
      </w:r>
    </w:p>
    <w:p>
      <w:r>
        <w:t>• Systematize to the point where you work ON the business, not IN it</w:t>
        <w:br/>
        <w:t>• Build small team (2-3 people) handling execution</w:t>
        <w:br/>
        <w:t>• Focus shifts to sales, strategy, and growth</w:t>
        <w:br/>
        <w:t>• Revenue: KES 800K-1.2M/month</w:t>
      </w:r>
    </w:p>
    <w:p>
      <w:r>
        <w:br w:type="page"/>
      </w:r>
    </w:p>
    <w:p>
      <w:pPr>
        <w:pStyle w:val="Title"/>
      </w:pPr>
      <w:r>
        <w:t>QUICK REFERENCE: Top 10 Immediate Actions</w:t>
      </w:r>
    </w:p>
    <w:p>
      <w:r>
        <w:t>If you have limited time, start with these 10 actions in order of priority:</w:t>
      </w:r>
    </w:p>
    <w:p>
      <w:r>
        <w:rPr>
          <w:b/>
        </w:rPr>
        <w:t>1. Remove fake testimonials from website (15 minutes)</w:t>
        <w:br/>
      </w:r>
      <w:r>
        <w:rPr>
          <w:i/>
        </w:rPr>
        <w:t xml:space="preserve">   Why: Preserves credibility until you have real ones</w:t>
      </w:r>
    </w:p>
    <w:p>
      <w:r>
        <w:rPr>
          <w:b/>
        </w:rPr>
        <w:t>2. Add contact info to footer (15 minutes)</w:t>
        <w:br/>
      </w:r>
      <w:r>
        <w:rPr>
          <w:i/>
        </w:rPr>
        <w:t xml:space="preserve">   Why: Phone + email makes you reachable and legitimate</w:t>
      </w:r>
    </w:p>
    <w:p>
      <w:r>
        <w:rPr>
          <w:b/>
        </w:rPr>
        <w:t>3. Create 5 portfolio examples (6 hours)</w:t>
        <w:br/>
      </w:r>
      <w:r>
        <w:rPr>
          <w:i/>
        </w:rPr>
        <w:t xml:space="preserve">   Why: Minimum viable portfolio to show capabilities</w:t>
      </w:r>
    </w:p>
    <w:p>
      <w:r>
        <w:rPr>
          <w:b/>
        </w:rPr>
        <w:t>4. Write 1 detailed case study (2 hours)</w:t>
        <w:br/>
      </w:r>
      <w:r>
        <w:rPr>
          <w:i/>
        </w:rPr>
        <w:t xml:space="preserve">   Why: One strong case study beats 10 weak testimonials</w:t>
      </w:r>
    </w:p>
    <w:p>
      <w:r>
        <w:rPr>
          <w:b/>
        </w:rPr>
        <w:t>5. Create "Local SEO Audit" lead magnet (3 hours)</w:t>
        <w:br/>
      </w:r>
      <w:r>
        <w:rPr>
          <w:i/>
        </w:rPr>
        <w:t xml:space="preserve">   Why: High-value offer that captures emails</w:t>
      </w:r>
    </w:p>
    <w:p>
      <w:r>
        <w:rPr>
          <w:b/>
        </w:rPr>
        <w:t>6. Set up Calendly booking (1 hour)</w:t>
        <w:br/>
      </w:r>
      <w:r>
        <w:rPr>
          <w:i/>
        </w:rPr>
        <w:t xml:space="preserve">   Why: Makes it easy for prospects to schedule calls</w:t>
      </w:r>
    </w:p>
    <w:p>
      <w:r>
        <w:rPr>
          <w:b/>
        </w:rPr>
        <w:t>7. Test Claude docx skill (1 hour)</w:t>
        <w:br/>
      </w:r>
      <w:r>
        <w:rPr>
          <w:i/>
        </w:rPr>
        <w:t xml:space="preserve">   Why: Prove to yourself it works for client docs</w:t>
      </w:r>
    </w:p>
    <w:p>
      <w:r>
        <w:rPr>
          <w:b/>
        </w:rPr>
        <w:t>8. Write FAQ section (2 hours)</w:t>
        <w:br/>
      </w:r>
      <w:r>
        <w:rPr>
          <w:i/>
        </w:rPr>
        <w:t xml:space="preserve">   Why: Addresses objections before sales calls</w:t>
      </w:r>
    </w:p>
    <w:p>
      <w:r>
        <w:rPr>
          <w:b/>
        </w:rPr>
        <w:t>9. Create welcome packet template (3 hours)</w:t>
        <w:br/>
      </w:r>
      <w:r>
        <w:rPr>
          <w:i/>
        </w:rPr>
        <w:t xml:space="preserve">   Why: Ensures every new client has great onboarding</w:t>
      </w:r>
    </w:p>
    <w:p>
      <w:r>
        <w:rPr>
          <w:b/>
        </w:rPr>
        <w:t>10. Set up Google Drive portfolio (2 hours)</w:t>
        <w:br/>
      </w:r>
      <w:r>
        <w:rPr>
          <w:i/>
        </w:rPr>
        <w:t xml:space="preserve">   Why: Organized proof you can share with prospects</w:t>
      </w:r>
    </w:p>
    <w:p>
      <w:r>
        <w:br/>
        <w:t>Total time: ~20 hours</w:t>
        <w:br/>
        <w:t>Impact: Transforms your ability to win and serve clients immediately</w:t>
      </w:r>
    </w:p>
    <w:p>
      <w:r>
        <w:br w:type="page"/>
      </w:r>
    </w:p>
    <w:p>
      <w:pPr>
        <w:pStyle w:val="Title"/>
      </w:pPr>
      <w:r>
        <w:t>RESOURCE SUMMARY</w:t>
      </w:r>
    </w:p>
    <w:p>
      <w:pPr>
        <w:pStyle w:val="Heading1"/>
      </w:pPr>
      <w:r>
        <w:t>Documents Included in This Package</w:t>
      </w:r>
    </w:p>
    <w:p>
      <w:pPr>
        <w:pStyle w:val="ListBullet"/>
      </w:pPr>
      <w:r>
        <w:rPr>
          <w:b/>
        </w:rPr>
        <w:t>Zeniac_Complete_Strategic_Playbook.docx</w:t>
        <w:br/>
      </w:r>
      <w:r>
        <w:rPr>
          <w:i/>
        </w:rPr>
        <w:t xml:space="preserve">   Comprehensive 50+ page guide with all details: Google Drive portfolio examples (5 per service), complete website analysis, automation workflows, implementation roadmap, Claude prompts library</w:t>
      </w:r>
    </w:p>
    <w:p>
      <w:pPr>
        <w:pStyle w:val="ListBullet"/>
      </w:pPr>
      <w:r>
        <w:rPr>
          <w:b/>
        </w:rPr>
        <w:t>Claude_AI_Implementation_Guide.docx</w:t>
        <w:br/>
      </w:r>
      <w:r>
        <w:rPr>
          <w:i/>
        </w:rPr>
        <w:t xml:space="preserve">   Deep dive on using Anthropic skills repository: docx, pptx, xlsx, pdf, frontend-design skills with specific use cases, prompt templates, workflow blueprints, integration examples</w:t>
      </w:r>
    </w:p>
    <w:p>
      <w:pPr>
        <w:pStyle w:val="ListBullet"/>
      </w:pPr>
      <w:r>
        <w:rPr>
          <w:b/>
        </w:rPr>
        <w:t>Executive_Summary_30Day_Plan.docx (this document)</w:t>
        <w:br/>
      </w:r>
      <w:r>
        <w:rPr>
          <w:i/>
        </w:rPr>
        <w:t xml:space="preserve">   High-level overview and prioritized action plan: Current state analysis, 3 critical problems, 30-day week-by-week roadmap, expected outcomes, quick reference top 10 actions</w:t>
      </w:r>
    </w:p>
    <w:p>
      <w:pPr>
        <w:pStyle w:val="Heading1"/>
      </w:pPr>
      <w:r>
        <w:t>How to Use These Documents</w:t>
      </w:r>
    </w:p>
    <w:p>
      <w:pPr>
        <w:pStyle w:val="ListNumber"/>
      </w:pPr>
      <w:r>
        <w:t>1. START HERE: Read this Executive Summary to understand the big picture</w:t>
      </w:r>
    </w:p>
    <w:p>
      <w:pPr>
        <w:pStyle w:val="ListNumber"/>
      </w:pPr>
      <w:r>
        <w:t>2. DEEP DIVE: Reference the Complete Strategic Playbook for detailed examples and strategies</w:t>
      </w:r>
    </w:p>
    <w:p>
      <w:pPr>
        <w:pStyle w:val="ListNumber"/>
      </w:pPr>
      <w:r>
        <w:t>3. IMPLEMENTATION: Use the Claude AI Implementation Guide when setting up automation</w:t>
      </w:r>
    </w:p>
    <w:p>
      <w:pPr>
        <w:pStyle w:val="ListNumber"/>
      </w:pPr>
      <w:r>
        <w:t>4. TRACK PROGRESS: Check off tasks in the 30-day plan as you complete them</w:t>
      </w:r>
    </w:p>
    <w:p>
      <w:pPr>
        <w:pStyle w:val="ListNumber"/>
      </w:pPr>
      <w:r>
        <w:t>5. CUSTOMIZE: Adapt all templates and prompts to your specific brand and clients</w:t>
      </w:r>
    </w:p>
    <w:p>
      <w:r>
        <w:br w:type="page"/>
      </w:r>
    </w:p>
    <w:p>
      <w:pPr>
        <w:pStyle w:val="Title"/>
      </w:pPr>
      <w:r>
        <w:t>FINAL THOUGHTS</w:t>
      </w:r>
    </w:p>
    <w:p>
      <w:r>
        <w:t>Zeniac has the positioning and offerings to become a dominant force in the local business marketing space. What's missing isn't capability—it's proof, systems, and automation.</w:t>
      </w:r>
    </w:p>
    <w:p>
      <w:pPr>
        <w:pStyle w:val="Heading1"/>
      </w:pPr>
      <w:r>
        <w:t>The Path Forward</w:t>
      </w:r>
    </w:p>
    <w:p>
      <w:r>
        <w:t>The next 30 days are critical. By following this plan, you'll transform from an unproven startup into a portfolio-backed, systematized agency capable of serving 10-15+ clients profitably. The automation you build now will compound as you grow—each new client requires less manual work than the last.</w:t>
      </w:r>
    </w:p>
    <w:p>
      <w:pPr>
        <w:pStyle w:val="Heading1"/>
      </w:pPr>
      <w:r>
        <w:t>Key Principles</w:t>
      </w:r>
    </w:p>
    <w:p>
      <w:pPr>
        <w:pStyle w:val="ListBullet"/>
      </w:pPr>
      <w:r>
        <w:rPr>
          <w:b/>
        </w:rPr>
        <w:t xml:space="preserve">PROOF OVER PROMISES: </w:t>
      </w:r>
      <w:r>
        <w:t>Show, don't tell. Real examples beat any sales copy.</w:t>
      </w:r>
    </w:p>
    <w:p>
      <w:pPr>
        <w:pStyle w:val="ListBullet"/>
      </w:pPr>
      <w:r>
        <w:rPr>
          <w:b/>
        </w:rPr>
        <w:t xml:space="preserve">AUTOMATE REPETITIVE WORK: </w:t>
      </w:r>
      <w:r>
        <w:t>Your time is worth KES 5,000-10,000/hour. Don't spend it on tasks AI can do.</w:t>
      </w:r>
    </w:p>
    <w:p>
      <w:pPr>
        <w:pStyle w:val="ListBullet"/>
      </w:pPr>
      <w:r>
        <w:rPr>
          <w:b/>
        </w:rPr>
        <w:t xml:space="preserve">CAPTURE THEN NURTURE: </w:t>
      </w:r>
      <w:r>
        <w:t>Not every prospect is ready today. Build the list, provide value, stay top of mind.</w:t>
      </w:r>
    </w:p>
    <w:p>
      <w:pPr>
        <w:pStyle w:val="ListBullet"/>
      </w:pPr>
      <w:r>
        <w:rPr>
          <w:b/>
        </w:rPr>
        <w:t xml:space="preserve">SYSTEMATIZE FOR SCALE: </w:t>
      </w:r>
      <w:r>
        <w:t>Document everything. What works for 1 client should work for 100.</w:t>
      </w:r>
    </w:p>
    <w:p>
      <w:pPr>
        <w:pStyle w:val="ListBullet"/>
      </w:pPr>
      <w:r>
        <w:rPr>
          <w:b/>
        </w:rPr>
        <w:t xml:space="preserve">ITERATE BASED ON DATA: </w:t>
      </w:r>
      <w:r>
        <w:t>Track what works, double down on it, cut what doesn't.</w:t>
      </w:r>
    </w:p>
    <w:p>
      <w:pPr>
        <w:pStyle w:val="Heading1"/>
      </w:pPr>
      <w:r>
        <w:t>Support &amp; Next Steps</w:t>
      </w:r>
    </w:p>
    <w:p>
      <w:r>
        <w:t>You have everything you need in these documents. Start with Week 1 of the 30-day plan. If you get stuck on any automation or Claude AI implementation, reference the detailed guides. The key is to take action—perfect is the enemy of done.</w:t>
      </w:r>
    </w:p>
    <w:p>
      <w:r>
        <w:rPr>
          <w:b/>
        </w:rPr>
        <w:br/>
        <w:t xml:space="preserve">Remember: </w:t>
      </w:r>
      <w:r>
        <w:t>The local businesses you want to serve are struggling right now. They need what you offer. Your job is to make it easy for them to say yes by removing every barrier: proof, trust, clarity, and effortless engagement. This plan does exactly that.</w:t>
      </w:r>
    </w:p>
    <w:p>
      <w:r>
        <w:br/>
        <w:br/>
      </w:r>
    </w:p>
    <w:p>
      <w:pPr>
        <w:jc w:val="center"/>
      </w:pPr>
      <w:r>
        <w:rPr>
          <w:b/>
        </w:rPr>
        <w:t>You've got this. Now execute.</w:t>
        <w:br/>
        <w:br/>
      </w:r>
      <w:r>
        <w:t>— Zeniac Strategy Team</w:t>
        <w:br/>
      </w:r>
      <w:r>
        <w:t>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