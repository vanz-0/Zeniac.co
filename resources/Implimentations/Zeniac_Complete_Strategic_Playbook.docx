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000000"/>
          <w:sz w:val="96"/>
        </w:rPr>
        <w:t>ZENIAC</w:t>
      </w:r>
    </w:p>
    <w:p>
      <w:pPr>
        <w:jc w:val="center"/>
      </w:pPr>
      <w:r>
        <w:rPr>
          <w:color w:val="666666"/>
          <w:sz w:val="40"/>
        </w:rPr>
        <w:t>COMPLETE STRATEGIC PLAYBOOK</w:t>
      </w:r>
    </w:p>
    <w:p>
      <w:pPr>
        <w:jc w:val="center"/>
      </w:pPr>
      <w:r>
        <w:rPr>
          <w:i/>
          <w:color w:val="999999"/>
          <w:sz w:val="28"/>
        </w:rPr>
        <w:br/>
        <w:t>Systems That Scale For Dominance</w:t>
      </w:r>
    </w:p>
    <w:p>
      <w:pPr>
        <w:jc w:val="center"/>
      </w:pPr>
      <w:r>
        <w:br/>
        <w:br/>
        <w:br/>
        <w:t>Prepared: February 2026</w:t>
        <w:br/>
      </w:r>
      <w:r>
        <w:rPr>
          <w:i/>
        </w:rPr>
        <w:t>Confidential &amp; Proprietary</w:t>
      </w:r>
    </w:p>
    <w:p>
      <w:r>
        <w:br w:type="page"/>
      </w:r>
    </w:p>
    <w:p>
      <w:pPr>
        <w:pStyle w:val="Title"/>
      </w:pPr>
      <w:r>
        <w:t>Table of Contents</w:t>
      </w:r>
    </w:p>
    <w:p>
      <w:pPr>
        <w:pStyle w:val="ListNumber"/>
      </w:pPr>
      <w:r>
        <w:rPr>
          <w:b/>
        </w:rPr>
        <w:t>Section 1: Google Drive Proof Portfolio</w:t>
        <w:br/>
      </w:r>
      <w:r>
        <w:rPr>
          <w:color w:val="666666"/>
        </w:rPr>
        <w:t xml:space="preserve">  Portfolio examples for each service</w:t>
      </w:r>
    </w:p>
    <w:p>
      <w:pPr>
        <w:pStyle w:val="ListNumber"/>
      </w:pPr>
      <w:r>
        <w:rPr>
          <w:b/>
        </w:rPr>
        <w:t>Section 2: Website Analysis</w:t>
        <w:br/>
      </w:r>
      <w:r>
        <w:rPr>
          <w:color w:val="666666"/>
        </w:rPr>
        <w:t xml:space="preserve">  Comprehensive design &amp; UX audit</w:t>
      </w:r>
    </w:p>
    <w:p>
      <w:pPr>
        <w:pStyle w:val="ListNumber"/>
      </w:pPr>
      <w:r>
        <w:rPr>
          <w:b/>
        </w:rPr>
        <w:t>Section 3: Automations &amp; Workflows</w:t>
        <w:br/>
      </w:r>
      <w:r>
        <w:rPr>
          <w:color w:val="666666"/>
        </w:rPr>
        <w:t xml:space="preserve">  AI-powered systems using Claude</w:t>
      </w:r>
    </w:p>
    <w:p>
      <w:pPr>
        <w:pStyle w:val="ListNumber"/>
      </w:pPr>
      <w:r>
        <w:rPr>
          <w:b/>
        </w:rPr>
        <w:t>Section 4: Sales Funnels &amp; Sequences</w:t>
        <w:br/>
      </w:r>
      <w:r>
        <w:rPr>
          <w:color w:val="666666"/>
        </w:rPr>
        <w:t xml:space="preserve">  Lead nurture and conversion systems</w:t>
      </w:r>
    </w:p>
    <w:p>
      <w:pPr>
        <w:pStyle w:val="ListNumber"/>
      </w:pPr>
      <w:r>
        <w:rPr>
          <w:b/>
        </w:rPr>
        <w:t>Section 5: Implementation Roadmap</w:t>
        <w:br/>
      </w:r>
      <w:r>
        <w:rPr>
          <w:color w:val="666666"/>
        </w:rPr>
        <w:t xml:space="preserve">  Phased execution plan</w:t>
      </w:r>
    </w:p>
    <w:p>
      <w:pPr>
        <w:pStyle w:val="ListNumber"/>
      </w:pPr>
      <w:r>
        <w:rPr>
          <w:b/>
        </w:rPr>
        <w:t>Appendix A: Claude AI Prompts Library</w:t>
        <w:br/>
      </w:r>
      <w:r>
        <w:rPr>
          <w:color w:val="666666"/>
        </w:rPr>
        <w:t xml:space="preserve">  Ready-to-use prompts</w:t>
      </w:r>
    </w:p>
    <w:p>
      <w:pPr>
        <w:pStyle w:val="ListNumber"/>
      </w:pPr>
      <w:r>
        <w:rPr>
          <w:b/>
        </w:rPr>
        <w:t>Appendix B: Tools &amp; Resources</w:t>
        <w:br/>
      </w:r>
      <w:r>
        <w:rPr>
          <w:color w:val="666666"/>
        </w:rPr>
        <w:t xml:space="preserve">  Software and integrations</w:t>
      </w:r>
    </w:p>
    <w:p>
      <w:r>
        <w:br w:type="page"/>
      </w:r>
    </w:p>
    <w:p>
      <w:pPr>
        <w:pStyle w:val="Title"/>
      </w:pPr>
      <w:r>
        <w:t>Section 1: Google Drive Proof Portfolio</w:t>
      </w:r>
    </w:p>
    <w:p>
      <w:r>
        <w:t>Creating a compelling proof portfolio is essential for converting skeptical prospects into paying clients. Each service needs concrete examples that demonstrate your expertise and results. Below are 5 strategic examples for each service that you can organize in Google Drive folders to share with potential clients.</w:t>
      </w:r>
    </w:p>
    <w:p>
      <w:pPr>
        <w:pStyle w:val="Heading1"/>
      </w:pPr>
      <w:r>
        <w:t>1.1 Visual Identity Examples</w:t>
      </w:r>
    </w:p>
    <w:p>
      <w:r>
        <w:rPr>
          <w:b/>
        </w:rPr>
        <w:t xml:space="preserve">Folder Structure: </w:t>
      </w:r>
      <w:r>
        <w:t>/Google Drive/Zeniac Portfolio/01 - Visual Identity/</w:t>
      </w:r>
    </w:p>
    <w:p>
      <w:pPr>
        <w:pStyle w:val="ListNumber"/>
      </w:pPr>
      <w:r>
        <w:rPr>
          <w:b/>
        </w:rPr>
        <w:t>Luxury Restaurant Rebrand Package</w:t>
        <w:br/>
      </w:r>
      <w:r>
        <w:t>Create a complete brand identity package including: (a) Logo variations (full color, monochrome, icon-only in SVG, PNG, and PDF formats), (b) Menu design (breakfast, lunch, dinner menus with consistent branding), (c) Signage mockups (storefront, interior wayfinding, table tents), (d) Brand guidelines document detailing color codes (Pantone, CMYK, RGB, HEX), typography hierarchy, logo usage rules, and do's/don'ts. Name it "Savora Bistro - Complete Brand Identity 2024.pdf". This shows your ability to create cohesive, premium branding from concept to execution.</w:t>
      </w:r>
    </w:p>
    <w:p>
      <w:pPr>
        <w:pStyle w:val="ListNumber"/>
      </w:pPr>
      <w:r>
        <w:rPr>
          <w:b/>
        </w:rPr>
        <w:t>Before/After Logo Transformations</w:t>
        <w:br/>
      </w:r>
      <w:r>
        <w:t>Create a compelling presentation showing 3-4 businesses with their old logos versus your redesigned versions. Include detailed notes on design problems you solved: "Original logo used Comic Sans and clashing colors that made the business appear unprofessional. New design uses clean sans-serif typography, cohesive color palette based on color psychology (blue for trust), and balanced composition that works at any size." Include mockups showing the logo in real-world applications (business cards, signage, social media). Export as "Logo Evolution Showcase.pdf".</w:t>
      </w:r>
    </w:p>
    <w:p>
      <w:pPr>
        <w:pStyle w:val="ListNumber"/>
      </w:pPr>
      <w:r>
        <w:rPr>
          <w:b/>
        </w:rPr>
        <w:t>Print Collateral Portfolio</w:t>
        <w:br/>
      </w:r>
      <w:r>
        <w:t>Compile high-quality samples of: business cards (showing front/back designs), letterheads with professional layouts, brochures (tri-fold and bi-fold examples), flyers for events/promotions, and packaging design if applicable. Show both the flat design files and 3D mockups demonstrating how they look in real-world contexts (business cards on a desk, brochure being held, flyer on a wall). Include print specifications (bleed, trim marks, color mode) to demonstrate professional knowledge. Create "Zeniac Print Design Portfolio 2024.pdf" with 15-20 high-quality pages organized by category.</w:t>
      </w:r>
    </w:p>
    <w:p>
      <w:pPr>
        <w:pStyle w:val="ListNumber"/>
      </w:pPr>
      <w:r>
        <w:rPr>
          <w:b/>
        </w:rPr>
        <w:t>Industry-Specific Logo Collections</w:t>
        <w:br/>
      </w:r>
      <w:r>
        <w:t>Organize logos by industry vertical to help prospects immediately see relevant work. Create folders: "01a - Restaurant &amp; Cafe Logos" (5-7 examples with business names and brief context), "01b - Salon &amp; Spa Logos" (showing elegant, feminine designs if applicable), "01c - Fitness &amp; Wellness Logos" (energetic, bold designs), "01d - Retail &amp; Boutique Logos" (trendy, customer-focused), "01e - Professional Services Logos" (conservative, trustworthy). For each logo, include a one-paragraph case study explaining the brief, your concept, and why the design works for that specific business and target audience.</w:t>
      </w:r>
    </w:p>
    <w:p>
      <w:pPr>
        <w:pStyle w:val="ListNumber"/>
      </w:pPr>
      <w:r>
        <w:rPr>
          <w:b/>
        </w:rPr>
        <w:t>Signage Design Mockups</w:t>
        <w:br/>
      </w:r>
      <w:r>
        <w:t>Create photorealistic mockups of signage you've designed in various styles: (a) Storefront signs (illuminated channel letters, dimensional letters, window graphics), (b) Vehicle wraps (cars, vans, food trucks with full wrap designs), (c) A-frame sidewalk signs (showing seasonal promotions), (d) Interior wall murals and wayfinding (for restaurants, retail spaces, offices), (e) Banner designs (grand opening, sales events). Show versatility across aesthetics (modern minimalist, rustic vintage, luxury elegant, playful colorful) to demonstrate range. Export as "Signage Portfolio - Real World Applications.pdf" with 20-25 high-impact pages.</w:t>
      </w:r>
    </w:p>
    <w:p>
      <w:r>
        <w:rPr>
          <w:b/>
        </w:rPr>
        <w:t xml:space="preserve">💡 Pro Tip: </w:t>
      </w:r>
      <w:r>
        <w:rPr>
          <w:i/>
        </w:rPr>
        <w:t>For each example, include a one-paragraph case study explaining the client's challenge, your solution, and the measurable impact (even if estimated). Frame everything professionally, even if some are pro bono or practice projects. Prospects care about your thinking process and results orientation.</w:t>
      </w:r>
    </w:p>
    <w:p>
      <w:r>
        <w:br w:type="page"/>
      </w:r>
    </w:p>
    <w:p>
      <w:pPr>
        <w:pStyle w:val="Heading1"/>
      </w:pPr>
      <w:r>
        <w:t>1.2 Local SEO Dominance Examples</w:t>
      </w:r>
    </w:p>
    <w:p>
      <w:r>
        <w:rPr>
          <w:b/>
        </w:rPr>
        <w:t xml:space="preserve">Folder Structure: </w:t>
      </w:r>
      <w:r>
        <w:t>/Google Drive/Zeniac Portfolio/02 - Local SEO/</w:t>
      </w:r>
    </w:p>
    <w:p>
      <w:pPr>
        <w:pStyle w:val="ListNumber"/>
      </w:pPr>
      <w:r>
        <w:rPr>
          <w:b/>
        </w:rPr>
        <w:t>Google Maps Ranking Report</w:t>
        <w:br/>
      </w:r>
      <w:r>
        <w:t>Create a detailed performance report showing how you've improved Google Maps rankings for 3-5 businesses. Include: (a) Screenshots of their position in the 3-pack map results for 10-15 key search terms (before and after, with dates), (b) Google Business Profile optimization score before/after (use BrightLocal or manually assess: completeness, photo quality, post frequency, review response rate), (c) Review count and average rating growth timeline (chart showing progression), (d) User actions growth (calls, direction requests, website clicks shown via GBP Insights screenshots), (e) Estimated visibility value (calculate: "Ranking #1 for 'restaurants in [city]' with 1,000 monthly searches = ~300 clicks/month valued at $500-1,500 in potential revenue"). Save as "Local SEO Success Report Q4 2024.pdf".</w:t>
      </w:r>
    </w:p>
    <w:p>
      <w:pPr>
        <w:pStyle w:val="ListNumber"/>
      </w:pPr>
      <w:r>
        <w:rPr>
          <w:b/>
        </w:rPr>
        <w:t>GBP Optimization Before/After Showcase</w:t>
        <w:br/>
      </w:r>
      <w:r>
        <w:t>Create powerful side-by-side comparisons of Google Business Profiles before and after your optimization. Show: (a) BEFORE: Incomplete profile (50% complete, missing hours, wrong category, 2 low-quality photos, no description, zero posts), (b) AFTER: Fully optimized profile (100% complete, accurate hours, primary + 9 secondary categories, 30+ high-quality photos organized by category, keyword-rich description, weekly posts, fully populated Q&amp;A section, all attributes selected). Include annotations highlighting specific improvements. Create "GBP Transformation Examples.pdf" with 3-4 detailed before/after cases, each 2-3 pages showing the impact of proper optimization.</w:t>
      </w:r>
    </w:p>
    <w:p>
      <w:pPr>
        <w:pStyle w:val="ListNumber"/>
      </w:pPr>
      <w:r>
        <w:rPr>
          <w:b/>
        </w:rPr>
        <w:t>Local Search Audit Template</w:t>
        <w:br/>
      </w:r>
      <w:r>
        <w:t>Develop a professional, branded audit template that you can quickly customize for prospects. Include sections: (1) EXECUTIVE SUMMARY - Current visibility score out of 100, top 3 opportunities, estimated revenue impact. (2) GBP ANALYSIS - Completeness score, missing elements, quality assessment of photos/posts, category accuracy, description optimization opportunities. (3) COMPETITIVE LANDSCAPE - Screenshots of top 3 competitors in map pack, what they're doing well, gaps you can exploit. (4) REVIEW STRATEGY - Current review count vs competitors, average rating, response rate, recency of reviews, review generation recommendations. (5) NAP CONSISTENCY - Audit of business name, address, phone across top 20 directories, list of inconsistencies to fix. (6) KEYWORD OPPORTUNITIES - 15-20 local keywords they should target, search volume, current rankings, difficulty score. Save as "Zeniac Local SEO Audit Template.docx" with professional design.</w:t>
      </w:r>
    </w:p>
    <w:p>
      <w:pPr>
        <w:pStyle w:val="ListNumber"/>
      </w:pPr>
      <w:r>
        <w:rPr>
          <w:b/>
        </w:rPr>
        <w:t>Review Generation Success Stories</w:t>
        <w:br/>
      </w:r>
      <w:r>
        <w:t>Document concrete results from your review generation strategies. For 2-3 businesses, show: (a) STARTING POINT: 12 reviews, 4.2-star average, dated back 6+ months (screenshots), (b) YOUR STRATEGY: Implemented QR code review requests, automated email sequence 24 hours after purchase, trained staff to ask at point of exceptional service, created private feedback loop for unhappy customers, (c) RESULTS TIMELINE: Month-by-month chart showing review growth (e.g., Month 1: +8 reviews, Month 2: +12 reviews, Month 3: +15 reviews), star rating improvement (4.2 → 4.7 → 4.8), (d) BUSINESS IMPACT: Quote from owner about increased trust, more walk-ins, or cite visible metrics: "Google Insights showed 42% increase in profile views and 28% more direction requests." Include redacted screenshots from GBP Insights. Create "Review Growth Success Stories.pdf" with visual before/after comparisons and data charts.</w:t>
      </w:r>
    </w:p>
    <w:p>
      <w:pPr>
        <w:pStyle w:val="ListNumber"/>
      </w:pPr>
      <w:r>
        <w:rPr>
          <w:b/>
        </w:rPr>
        <w:t>Local Citation Building Report</w:t>
        <w:br/>
      </w:r>
      <w:r>
        <w:t>Demonstrate your systematic, thorough approach to building local citations. Create a comprehensive spreadsheet exported as PDF showing: (a) DIRECTORY LIST: 50-100 directories where you've listed clients (Google Business Profile, Yelp, Facebook, Apple Maps, Bing Places, Yellow Pages, Foursquare, plus industry-specific directories like OpenTable for restaurants, Zocdoc for medical, etc.), (b) STATUS TRACKING: For each directory show: Profile URL, Status (Complete/Pending/Needs Update), Completion Percentage, Last Updated Date, (c) AUTHORITY METRICS: Domain Authority score for each directory (shows you prioritize high-quality citations), (d) CATEGORY: Group by tier (Tier 1: Must-have high-authority sites, Tier 2: Industry-specific, Tier 3: Local/niche directories). This demonstrates thoroughness and data-driven prioritization. Save as "Citation Building - Comprehensive Directory Network.pdf" or "Local SEO Citation Audit - [Client].pdf".</w:t>
      </w:r>
    </w:p>
    <w:p>
      <w:r>
        <w:rPr>
          <w:b/>
        </w:rPr>
        <w:t xml:space="preserve">💡 Pro Tip: </w:t>
      </w:r>
      <w:r>
        <w:rPr>
          <w:i/>
        </w:rPr>
        <w:t>Include actual metrics whenever possible. Numbers sell. "We improved their ranking from #8 to #2 for 'coffee shop in Nairobi'" is far more compelling than "We improved their ranking." If you don't have client results yet, create thorough audits for 2-3 local businesses (without their knowledge), then approach them with the audit as a portfolio piece and offer to implement it at a discount in exchange for a testimonial and case study rights.</w:t>
      </w:r>
    </w:p>
    <w:p>
      <w:r>
        <w:br w:type="page"/>
      </w:r>
    </w:p>
    <w:p>
      <w:pPr>
        <w:pStyle w:val="Heading1"/>
      </w:pPr>
      <w:r>
        <w:t>1.3 Content Creation Examples</w:t>
      </w:r>
    </w:p>
    <w:p>
      <w:r>
        <w:rPr>
          <w:b/>
        </w:rPr>
        <w:t xml:space="preserve">Folder Structure: </w:t>
      </w:r>
      <w:r>
        <w:t>/Google Drive/Zeniac Portfolio/03 - Content Creation/</w:t>
      </w:r>
    </w:p>
    <w:p>
      <w:pPr>
        <w:pStyle w:val="ListNumber"/>
      </w:pPr>
      <w:r>
        <w:rPr>
          <w:b/>
        </w:rPr>
        <w:t>30-Day Content Calendar Examples</w:t>
        <w:br/>
      </w:r>
      <w:r>
        <w:t>Create detailed, ready-to-execute content calendars for 3-4 different industries showing your strategic thinking. For each industry (restaurant, salon, gym, retail store), include: (a) CALENDAR GRID: 30 days with specific post concepts, optimal posting times based on audience behavior analytics, (b) CONTENT MIX: Breakdown showing 60% value content (tips, education, entertainment), 30% engagement content (questions, polls, user-generated content), 10% promotional (sales, offers), (c) CONTENT THEMES: Structured themes like "Monday Motivation," "Tutorial Tuesday," "Behind-the-Scenes Thursday," "Customer Feature Friday," (d) HASHTAG STRATEGY: Sets of 15-20 hashtags per post category (high-volume general, medium-volume niche, low-volume specific, local, branded), (e) CAPTION FRAMEWORKS: Templates and examples for each post type. Export from Excel/Google Sheets as "Zeniac Content Calendar - [Industry] 30 Days.pdf". This demonstrates your ability to create strategic, not random, content.</w:t>
      </w:r>
    </w:p>
    <w:p>
      <w:pPr>
        <w:pStyle w:val="ListNumber"/>
      </w:pPr>
      <w:r>
        <w:rPr>
          <w:b/>
        </w:rPr>
        <w:t>Professional Photography Portfolio</w:t>
        <w:br/>
      </w:r>
      <w:r>
        <w:t>Compile your absolute best photography work in a visual-first presentation. Organize by category: (a) PRODUCT PHOTOGRAPHY: Food styling (overhead shots, close-ups with depth of field, plated dishes with garnish, action shots of pouring/cutting), retail products (clean white background e-commerce style, lifestyle context shots), beauty products (macro detail shots, flat lays), (b) INTERIOR/EXTERIOR: Wide-angle restaurant interiors showing ambiance, retail store displays, exterior architectural shots with proper lighting, (c) LIFESTYLE/ACTION: Customers enjoying products, staff in action (chef cooking, barber cutting hair, trainer coaching), candid moments showing authentic experiences, (d) EVENT COVERAGE: Grand openings, special events, timeline of event showing arrival through conclusion. Create a visually stunning PDF with 30-50 of your best images, minimal text, letting photos speak. Name it "Zeniac Photography Portfolio 2024.pdf". Quality over quantity—only include images you're proud to show.</w:t>
      </w:r>
    </w:p>
    <w:p>
      <w:pPr>
        <w:pStyle w:val="ListNumber"/>
      </w:pPr>
      <w:r>
        <w:rPr>
          <w:b/>
        </w:rPr>
        <w:t>Video Content Showcase Reel</w:t>
        <w:br/>
      </w:r>
      <w:r>
        <w:t>Create a professionally edited 2-3 minute showreel demonstrating your video capabilities. Include: (a) RESTAURANT CONTENT: 15-30 second ambiance videos (slow-motion pours, sizzling plates, candlelit atmosphere), chef preparation sequences, customer testimonials, signature dish features, (b) PRODUCT SHOWCASES: 360-degree product spins, before/after transformations (salon makeovers, fitness transformations), unboxing experiences, (c) SOCIAL MEDIA OPTIMIZED: Vertical 9:16 Instagram Reels and TikToks (trending audio usage, text overlays, hooks in first 3 seconds), carousel-style educational videos, story-style day-in-the-life content, (d) CUSTOMER TESTIMONIALS: 30-60 second authentic customer reviews with B-roll overlay. Edit with dynamic pacing, professional color grading, background music, and your branding. Upload to YouTube or Vimeo as unlisted video and keep the link in a Google Doc: "Video Portfolio - Private Link.gdoc" with description of what's in the reel.</w:t>
      </w:r>
    </w:p>
    <w:p>
      <w:pPr>
        <w:pStyle w:val="ListNumber"/>
      </w:pPr>
      <w:r>
        <w:rPr>
          <w:b/>
        </w:rPr>
        <w:t>Social Media Growth Case Study</w:t>
        <w:br/>
      </w:r>
      <w:r>
        <w:t>Create an in-depth case study documenting measurable social media growth you've achieved. Structure: (1) CLIENT BACKGROUND: Business type, target audience, starting position (e.g., 487 followers, 2.1% engagement rate, posting 1-2x/week inconsistently), (2) GOALS: Specific targets set (e.g., grow to 2,000 followers, achieve 5% engagement rate, generate 20 leads/month from social), (3) STRATEGY: Detail your approach—content pillars established, posting frequency increased to 5x/week with strategic timing, hashtag research and rotation strategy, engagement tactics (responding to all comments within 2 hours, engaging with 20 local accounts daily), Stories strategy (3-5 daily with polls/questions), Reels focus (2-3 per week leveraging trending audio), (4) SAMPLE CONTENT: Show 6-8 top-performing posts with their metrics (likes, comments, shares, saves), (5) RESULTS: 6-month timeline showing follower growth (charts/graphs), engagement rate improvement, top-performing content types, profile visits increase, website clicks, DM inquiries, (6) BUSINESS IMPACT: Connection to revenue—"Generated 47 qualified leads via DM, resulting in 12 new customers worth $18,400 in revenue." Include screenshots from Instagram Insights. Save as "Social Media Growth - [Business] Case Study.pdf".</w:t>
      </w:r>
    </w:p>
    <w:p>
      <w:pPr>
        <w:pStyle w:val="ListNumber"/>
      </w:pPr>
      <w:r>
        <w:rPr>
          <w:b/>
        </w:rPr>
        <w:t>Viral Content Template Library</w:t>
        <w:br/>
      </w:r>
      <w:r>
        <w:t>Create a valuable resource showing your understanding of what performs well. Compile 15-20 proven content templates with examples: (a) REELS/TIKTOK TEMPLATES: "Before/After Transformation" (skincare results, room makeovers, fitness progress), "Behind-the-Scenes Process" (how signature dish is made, product creation from start to finish), "Trending Sound Adaptation" (take popular audio and apply to your niche), "Educational Carousel" (5-7 slides teaching something valuable), "Relatable Humor" (industry-specific memes that resonate), (b) TEMPLATE STRUCTURE: For each show: Hook (first 3 seconds), Content delivery (middle 10-20 seconds), CTA (last 3 seconds), suggested caption framework, relevant hashtags, (c) PERFORMANCE DATA: "This template averages 15K-50K views, 8-12% engagement rate for restaurant clients," (d) CUSTOMIZATION GUIDE: How to adapt template to different business types. Include video examples in a folder with a comprehensive guide PDF: "Viral Content Template Library - Guide.pdf". This positions you as strategic and data-driven, not just creative.</w:t>
      </w:r>
    </w:p>
    <w:p>
      <w:r>
        <w:rPr>
          <w:b/>
        </w:rPr>
        <w:t xml:space="preserve">💡 Pro Tip: </w:t>
      </w:r>
      <w:r>
        <w:rPr>
          <w:i/>
        </w:rPr>
        <w:t>If you're just starting and lack client work, create "spec work"—practice projects for real local businesses without their knowledge. Create a month of content for a local restaurant you admire, then approach them: "I created this content strategy for you to demonstrate what we could achieve together. Here's a free month if you let me use it as a case study." Many will say yes. Always show the impact of content (follower growth, engagement rates, leads generated), not just pretty images. Prospects buy results, not creativity alone.</w:t>
      </w:r>
    </w:p>
    <w:p>
      <w:r>
        <w:br w:type="page"/>
      </w:r>
    </w:p>
    <w:p>
      <w:pPr>
        <w:pStyle w:val="Title"/>
      </w:pPr>
      <w:r>
        <w:t>Section 2: Comprehensive Website Analysis</w:t>
      </w:r>
    </w:p>
    <w:p>
      <w:r>
        <w:t>This section provides an in-depth analysis of zeniac-co.vercel.app, examining design, messaging, service offerings, and alignment with your target market. The analysis includes specific pros, cons, and actionable recommendations.</w:t>
      </w:r>
    </w:p>
    <w:p>
      <w:pPr>
        <w:pStyle w:val="Heading1"/>
      </w:pPr>
      <w:r>
        <w:t>2.1 Design &amp; UX Strengths</w:t>
      </w:r>
    </w:p>
    <w:p>
      <w:pPr>
        <w:pStyle w:val="ListBullet"/>
      </w:pPr>
      <w:r>
        <w:rPr>
          <w:b/>
        </w:rPr>
        <w:t xml:space="preserve">Bold, Aggressive Positioning: </w:t>
      </w:r>
      <w:r>
        <w:t>The headline "SYSTEMS THAT SCALE FOR DOMINANCE" is powerful and memorable. It immediately differentiates you from generic agencies and appeals to ambitious business owners wanting market leadership.</w:t>
      </w:r>
    </w:p>
    <w:p>
      <w:pPr>
        <w:pStyle w:val="ListBullet"/>
      </w:pPr>
      <w:r>
        <w:rPr>
          <w:b/>
        </w:rPr>
        <w:t xml:space="preserve">Premium Aesthetic: </w:t>
      </w:r>
      <w:r>
        <w:t>Dark theme with gold accents conveys sophistication and luxury, aligning with your value proposition of making businesses "look expensive." Typography and spacing demonstrate professional design sensibility.</w:t>
      </w:r>
    </w:p>
    <w:p>
      <w:pPr>
        <w:pStyle w:val="ListBullet"/>
      </w:pPr>
      <w:r>
        <w:rPr>
          <w:b/>
        </w:rPr>
        <w:t xml:space="preserve">Strong Value Propositions: </w:t>
      </w:r>
      <w:r>
        <w:t>Phrases like "Visual Domination," "Predatory Strategy," and "Speed is Currency" create intrigue and position you as aggressive and results-oriented, not passive service providers.</w:t>
      </w:r>
    </w:p>
    <w:p>
      <w:pPr>
        <w:pStyle w:val="ListBullet"/>
      </w:pPr>
      <w:r>
        <w:rPr>
          <w:b/>
        </w:rPr>
        <w:t xml:space="preserve">Innovative Pricing with "Taste" Tier: </w:t>
      </w:r>
      <w:r>
        <w:t>The free audit tier is brilliant for overcoming skepticism—it's a low-risk entry point demonstrating value before asking for payment. This addresses the major pain point of local businesses wary of agencies.</w:t>
      </w:r>
    </w:p>
    <w:p>
      <w:r>
        <w:br w:type="page"/>
      </w:r>
    </w:p>
    <w:p>
      <w:pPr>
        <w:pStyle w:val="Heading1"/>
      </w:pPr>
      <w:r>
        <w:t>2.2 Critical Weaknesses &amp; Missing Elements</w:t>
      </w:r>
    </w:p>
    <w:p>
      <w:pPr>
        <w:pStyle w:val="ListBullet"/>
      </w:pPr>
      <w:r>
        <w:rPr>
          <w:b/>
        </w:rPr>
        <w:t xml:space="preserve">Lack of Social Proof: </w:t>
      </w:r>
      <w:r>
        <w:t>CRITICAL ISSUE: Stock photos with generic names (Elena V., Sarah Jenkins) severely damage credibility. Local business owners are highly skeptical. You MUST replace these with real client testimonials, even if from pro bono work, or remove this section entirely until you have authentic testimonials.</w:t>
      </w:r>
    </w:p>
    <w:p>
      <w:pPr>
        <w:pStyle w:val="ListBullet"/>
      </w:pPr>
      <w:r>
        <w:rPr>
          <w:b/>
        </w:rPr>
        <w:t xml:space="preserve">No Visible Portfolio: </w:t>
      </w:r>
      <w:r>
        <w:t>For a visual identity and content creation agency, not showing examples of your work is a massive gap. Add a portfolio section immediately showing: logos designed, social content created, businesses helped rank, review growth achieved. Without this, prospects cannot assess your capabilities.</w:t>
      </w:r>
    </w:p>
    <w:p>
      <w:pPr>
        <w:pStyle w:val="ListBullet"/>
      </w:pPr>
      <w:r>
        <w:rPr>
          <w:b/>
        </w:rPr>
        <w:t xml:space="preserve">Vague Service Descriptions: </w:t>
      </w:r>
      <w:r>
        <w:t>Services lack specificity. "Visual Identity" says you design logos/menus/signage but doesn't specify: How many logo concepts? Revisions included? What file formats? Timeline? Deliverables? Local business owners need concrete details to evaluate value.</w:t>
      </w:r>
    </w:p>
    <w:p>
      <w:pPr>
        <w:pStyle w:val="ListBullet"/>
      </w:pPr>
      <w:r>
        <w:rPr>
          <w:b/>
        </w:rPr>
        <w:t xml:space="preserve">Too-Broad Pricing Ranges: </w:t>
      </w:r>
      <w:r>
        <w:t>KES 15K-25K and 30K-50K ranges are too vague. "Contract Based" creates uncertainty. Either show specific package tiers with clear deliverables, or at least "starting at KES 15K" so prospects can self-qualify.</w:t>
      </w:r>
    </w:p>
    <w:p>
      <w:pPr>
        <w:pStyle w:val="ListBullet"/>
      </w:pPr>
      <w:r>
        <w:rPr>
          <w:b/>
        </w:rPr>
        <w:t xml:space="preserve">Missing Trust Signals: </w:t>
      </w:r>
      <w:r>
        <w:t>No business registration info, physical address (even if just city), team photos, certifications (Google Partner, Meta Blueprint), awards, or years in business. Local businesses want assurance they're working with a legitimate, established company.</w:t>
      </w:r>
    </w:p>
    <w:p>
      <w:pPr>
        <w:pStyle w:val="ListBullet"/>
      </w:pPr>
      <w:r>
        <w:rPr>
          <w:b/>
        </w:rPr>
        <w:t xml:space="preserve">Weak Call-to-Actions: </w:t>
      </w:r>
      <w:r>
        <w:t>CTAs are generic ("Start Project," "Get Started"). What happens when clicked? Do they book a call? Fill a form? Get a quote? Make it crystal clear: "Book Free 15-Min Discovery Call" or "Get Your Free SEO Audit."</w:t>
      </w:r>
    </w:p>
    <w:p>
      <w:pPr>
        <w:pStyle w:val="ListBullet"/>
      </w:pPr>
      <w:r>
        <w:rPr>
          <w:b/>
        </w:rPr>
        <w:t xml:space="preserve">No Contact Information Visible: </w:t>
      </w:r>
      <w:r>
        <w:t>No phone number, email, or location in the footer. Many local business owners prefer calling or emailing before filling forms. Add: phone number, email address, physical location/city, business hours.</w:t>
      </w:r>
    </w:p>
    <w:p>
      <w:pPr>
        <w:pStyle w:val="ListBullet"/>
      </w:pPr>
      <w:r>
        <w:rPr>
          <w:b/>
        </w:rPr>
        <w:t xml:space="preserve">Missing FAQ Section: </w:t>
      </w:r>
      <w:r>
        <w:t>Address common objections preemptively: "How quickly will I see results?" "What if I've tried agencies before?" "Can I cancel anytime?" "Do you work with [my industry]?" This qualifies prospects and reduces sales call time.</w:t>
      </w:r>
    </w:p>
    <w:p>
      <w:r>
        <w:br w:type="page"/>
      </w:r>
    </w:p>
    <w:p>
      <w:pPr>
        <w:pStyle w:val="Heading1"/>
      </w:pPr>
      <w:r>
        <w:t>2.3 What's Missing (Priority Additions)</w:t>
      </w:r>
    </w:p>
    <w:p>
      <w:pPr>
        <w:pStyle w:val="ListNumber"/>
      </w:pPr>
      <w:r>
        <w:rPr>
          <w:b/>
        </w:rPr>
        <w:t>Portfolio/Work Examples Section</w:t>
        <w:br/>
      </w:r>
      <w:r>
        <w:t>HIGHEST PRIORITY. Create dedicated "Our Work" page showing: logos designed (with before/after), GBP optimizations (ranking improvements), social content examples (with engagement metrics), review growth graphs, ad campaigns run (with ROI). Make it filterable by industry and service type.</w:t>
      </w:r>
    </w:p>
    <w:p>
      <w:pPr>
        <w:pStyle w:val="ListNumber"/>
      </w:pPr>
      <w:r>
        <w:rPr>
          <w:b/>
        </w:rPr>
        <w:t>Detailed Case Studies</w:t>
        <w:br/>
      </w:r>
      <w:r>
        <w:t>Create 3-5 in-depth case studies (dedicated pages, not short blurbs): Client background and challenges, Your specific strategy and implementation, Results with hard numbers and timeline, Client testimonial with photo and business name. Even if from pro bono work, these build massive credibility.</w:t>
      </w:r>
    </w:p>
    <w:p>
      <w:pPr>
        <w:pStyle w:val="ListNumber"/>
      </w:pPr>
      <w:r>
        <w:rPr>
          <w:b/>
        </w:rPr>
        <w:t>Service Detail Pages</w:t>
        <w:br/>
      </w:r>
      <w:r>
        <w:t>Each service needs its own page: Exactly what's included (deliverables checklist), Process and timeline, Pricing options or packages, FAQs specific to that service, Relevant case studies and examples, Client testimonials for that service, Clear CTA for that specific service.</w:t>
      </w:r>
    </w:p>
    <w:p>
      <w:pPr>
        <w:pStyle w:val="ListNumber"/>
      </w:pPr>
      <w:r>
        <w:rPr>
          <w:b/>
        </w:rPr>
        <w:t>About Us / Team Page</w:t>
        <w:br/>
      </w:r>
      <w:r>
        <w:t>Tell your story: Why you started Zeniac, Your background and expertise, What makes you different, Team photos (even if solo, show your face—people buy from people), Your location and service area, Mission and values, Photos of you working with clients or creating content.</w:t>
      </w:r>
    </w:p>
    <w:p>
      <w:pPr>
        <w:pStyle w:val="ListNumber"/>
      </w:pPr>
      <w:r>
        <w:rPr>
          <w:b/>
        </w:rPr>
        <w:t>Blog / Resources Section</w:t>
        <w:br/>
      </w:r>
      <w:r>
        <w:t>Positions you as experts and helps SEO. Write practical guides: "How to Optimize Your Google Business Profile in 10 Steps," "10 Signs You Need Professional Brand Identity," "The Complete Guide to Getting 5-Star Reviews," "Restaurant Social Media: What Posts Perform Best." Aim for 1,500-2,500 words per post with actionable advice and examples.</w:t>
      </w:r>
    </w:p>
    <w:p>
      <w:pPr>
        <w:pStyle w:val="ListNumber"/>
      </w:pPr>
      <w:r>
        <w:rPr>
          <w:b/>
        </w:rPr>
        <w:t>Lead Magnet + Email Capture</w:t>
        <w:br/>
      </w:r>
      <w:r>
        <w:t>Offer something valuable for email addresses: "Free Local SEO Audit Report," "30-Day Social Media Content Calendar Template," "Review Generation Email Templates," "Brand Identity Checklist." Then nurture these leads with automated email sequence (use workflows from Section 3).</w:t>
      </w:r>
    </w:p>
    <w:p>
      <w:pPr>
        <w:pStyle w:val="ListNumber"/>
      </w:pPr>
      <w:r>
        <w:rPr>
          <w:b/>
        </w:rPr>
        <w:t>Live Chat or Chatbot</w:t>
        <w:br/>
      </w:r>
      <w:r>
        <w:t>Add live chat (Intercom, Drift, Tidio) or AI chatbot to answer common questions instantly. Many prospects browse outside business hours. Chatbot can qualify leads, answer FAQs, schedule discovery calls. Even simple "Have questions? Text us at [WhatsApp number]" works.</w:t>
      </w:r>
    </w:p>
    <w:p>
      <w:pPr>
        <w:pStyle w:val="ListNumber"/>
      </w:pPr>
      <w:r>
        <w:rPr>
          <w:b/>
        </w:rPr>
        <w:t>Social Proof Widgets</w:t>
        <w:br/>
      </w:r>
      <w:r>
        <w:t>Add trust indicators: "Trusted by 50+ local businesses," "4.9/5 average client rating," "Generated 1,200+ 5-star reviews for clients," "Managed $500K+ in ad spend." Even if numbers are small, showing progress builds credibility. Update monthly as you grow.</w:t>
      </w:r>
    </w:p>
    <w:p>
      <w:pPr>
        <w:pStyle w:val="ListNumber"/>
      </w:pPr>
      <w:r>
        <w:rPr>
          <w:b/>
        </w:rPr>
        <w:t>Guarantee or Risk Reversal</w:t>
        <w:br/>
      </w:r>
      <w:r>
        <w:t>Local businesses are risk-averse. Add guarantee: "If we don't improve your Google ranking within 60 days, first month refunded" or "10+ five-star reviews guaranteed or we work free until we deliver." This removes fear and demonstrates confidence in your ability to deliver.</w:t>
      </w:r>
    </w:p>
    <w:p>
      <w:pPr>
        <w:pStyle w:val="ListNumber"/>
      </w:pPr>
      <w:r>
        <w:rPr>
          <w:b/>
        </w:rPr>
        <w:t>Booking System Integration</w:t>
        <w:br/>
      </w:r>
      <w:r>
        <w:t>Replace generic "Contact" forms with direct booking (Calendly, Cal.com). Let prospects schedule discovery calls instantly. Show your calendar availability: "Book Your Free Strategy Call - [Choose Time]." Reduces friction and increases conversion rates by 40-60%.</w:t>
      </w:r>
    </w:p>
    <w:p>
      <w:r>
        <w:br w:type="page"/>
      </w:r>
    </w:p>
    <w:p>
      <w:pPr>
        <w:pStyle w:val="Title"/>
      </w:pPr>
      <w:r>
        <w:t>Section 3: Automations &amp; Workflows Using Claude AI</w:t>
      </w:r>
    </w:p>
    <w:p>
      <w:r>
        <w:t>This section outlines specific automations you can implement using Claude AI and the skills available in the Anthropic repository. Each workflow saves time, improves consistency, and scales your operations.</w:t>
      </w:r>
    </w:p>
    <w:p>
      <w:pPr>
        <w:pStyle w:val="Heading1"/>
      </w:pPr>
      <w:r>
        <w:t>3.1 Client Onboarding Automation</w:t>
      </w:r>
    </w:p>
    <w:p>
      <w:r>
        <w:rPr>
          <w:b/>
        </w:rPr>
        <w:t xml:space="preserve">Objective: </w:t>
      </w:r>
      <w:r>
        <w:t>Streamline from signed contract to project kickoff, ensuring nothing falls through the cracks.</w:t>
      </w:r>
    </w:p>
    <w:p>
      <w:r>
        <w:rPr>
          <w:b/>
        </w:rPr>
        <w:t xml:space="preserve">Tools Required: </w:t>
      </w:r>
      <w:r>
        <w:t>Claude AI (docx skill), Zapier/Make, Google Drive, Email platform, Project management tool</w:t>
      </w:r>
    </w:p>
    <w:p>
      <w:pPr>
        <w:pStyle w:val="Heading2"/>
      </w:pPr>
      <w:r>
        <w:t>Workflow Steps:</w:t>
      </w:r>
    </w:p>
    <w:p>
      <w:pPr>
        <w:pStyle w:val="ListNumber"/>
      </w:pPr>
      <w:r>
        <w:rPr>
          <w:b/>
        </w:rPr>
        <w:t xml:space="preserve">Trigger: </w:t>
      </w:r>
      <w:r>
        <w:t>New client signs contract (DocuSign/PandaDoc) → Webhook to automation platform</w:t>
      </w:r>
    </w:p>
    <w:p>
      <w:pPr>
        <w:pStyle w:val="ListNumber"/>
      </w:pPr>
      <w:r>
        <w:rPr>
          <w:b/>
        </w:rPr>
        <w:t xml:space="preserve">Create Client Folder: </w:t>
      </w:r>
      <w:r>
        <w:t>Auto-create Google Drive folder: "/Clients/[Name]-[Date]/" with subfolders: Brand Assets, Content, Reports, Contracts</w:t>
      </w:r>
    </w:p>
    <w:p>
      <w:pPr>
        <w:pStyle w:val="ListNumber"/>
      </w:pPr>
      <w:r>
        <w:rPr>
          <w:b/>
        </w:rPr>
        <w:t xml:space="preserve">Generate Welcome Packet: </w:t>
      </w:r>
      <w:r>
        <w:t>Use Claude with docx skill to create personalized welcome packet including: Welcome letter with timeline, What to expect in first 30 days, Contact info and communication preferences, Brand questionnaire, Content calendar template, Access instructions for tools</w:t>
      </w:r>
    </w:p>
    <w:p>
      <w:pPr>
        <w:pStyle w:val="ListNumber"/>
      </w:pPr>
      <w:r>
        <w:rPr>
          <w:b/>
        </w:rPr>
        <w:t xml:space="preserve">Send Welcome Email Sequence: </w:t>
      </w:r>
      <w:r>
        <w:t>5-email drip: Day 0 (Welcome + packet), Day 1 (Complete questionnaire), Day 3 (What to expect this week), Day 7 (First week progress), Day 14 (Month 1 halfway update)</w:t>
      </w:r>
    </w:p>
    <w:p>
      <w:pPr>
        <w:pStyle w:val="ListNumber"/>
      </w:pPr>
      <w:r>
        <w:rPr>
          <w:b/>
        </w:rPr>
        <w:t xml:space="preserve">Create Project in PM Tool: </w:t>
      </w:r>
      <w:r>
        <w:t>Auto-create project in ClickUp/Asana with templated tasks, due dates, assignments, client portal access</w:t>
      </w:r>
    </w:p>
    <w:p>
      <w:pPr>
        <w:pStyle w:val="ListNumber"/>
      </w:pPr>
      <w:r>
        <w:rPr>
          <w:b/>
        </w:rPr>
        <w:t xml:space="preserve">Schedule Kickoff Call: </w:t>
      </w:r>
      <w:r>
        <w:t>Send Calendly link for 60-min kickoff within 7 days with prep agenda</w:t>
      </w:r>
    </w:p>
    <w:p>
      <w:pPr>
        <w:pStyle w:val="ListNumber"/>
      </w:pPr>
      <w:r>
        <w:rPr>
          <w:b/>
        </w:rPr>
        <w:t xml:space="preserve">Internal Notification: </w:t>
      </w:r>
      <w:r>
        <w:t>Post to Slack/Teams: "New client: [Name] - [Package]. Welcome sent, project created. @designer review questionnaire when complete."</w:t>
      </w:r>
    </w:p>
    <w:p>
      <w:r>
        <w:rPr>
          <w:b/>
        </w:rPr>
        <w:br/>
        <w:t>📝 Claude Prompt Example for Welcome Packet:</w:t>
        <w:br/>
      </w:r>
      <w:r>
        <w:rPr>
          <w:i/>
        </w:rPr>
        <w:t>"Create a professional welcome packet for [Client Name], a [business type] that signed up for our [package tier]. Include sections for: welcome message emphasizing commitment to their success, project timeline with milestones, what they need to provide (brand assets, social account access, photos), communication schedule (weekly reports Mondays, check-in calls Fridays), and brand questionnaire covering mission, target audience, competitors, brand personality, goals. Format as a professional Word document with our branding."</w:t>
      </w:r>
    </w:p>
    <w:p>
      <w:r>
        <w:rPr>
          <w:b/>
        </w:rPr>
        <w:br/>
        <w:t xml:space="preserve">Reasoning: </w:t>
      </w:r>
      <w:r>
        <w:t>This automation ensures every client receives consistent, professional onboarding without manual work. It demonstrates organization from day one, sets the tone for the relationship, and captures all necessary information upfront, reducing back-and-forth later. Time savings: 3-4 hours per client onboarded.</w:t>
      </w:r>
    </w:p>
    <w:p>
      <w:r>
        <w:br w:type="page"/>
      </w:r>
    </w:p>
    <w:p>
      <w:pPr>
        <w:pStyle w:val="Heading1"/>
      </w:pPr>
      <w:r>
        <w:t>3.2 AI-Assisted Content Creation Workflow</w:t>
      </w:r>
    </w:p>
    <w:p>
      <w:r>
        <w:t>Use Claude AI to generate social media content at scale:</w:t>
        <w:br/>
        <w:t>• Monthly content calendar generation (30-day plan with post concepts, timing, hashtags)</w:t>
        <w:br/>
        <w:t>• Caption writing for each post (hooks, value, CTAs, hashtag sets)</w:t>
        <w:br/>
        <w:t>• Content repurposing (Instagram post → LinkedIn article → Twitter thread → Email)</w:t>
        <w:br/>
        <w:t>• Hashtag research and strategy (100 categorized hashtags per client/month)</w:t>
        <w:br/>
        <w:t>• Visual content briefs for designers/photographers</w:t>
        <w:br/>
        <w:br/>
        <w:t>Time savings: 60-70% reduction in content creation time. One person can manage 10-15 clients instead of 3-4.</w:t>
      </w:r>
    </w:p>
    <w:p>
      <w:pPr>
        <w:pStyle w:val="Heading1"/>
      </w:pPr>
      <w:r>
        <w:t>3.3 Automated Reporting System</w:t>
      </w:r>
    </w:p>
    <w:p>
      <w:r>
        <w:t>Generate and deliver professional client reports automatically:</w:t>
        <w:br/>
        <w:t>• Auto-pull data from Google Analytics, GBP, Instagram, Facebook weekly</w:t>
        <w:br/>
        <w:t>• Claude analyzes data and generates insights (trends, wins, improvements, action items)</w:t>
        <w:br/>
        <w:t>• Auto-generate branded presentation reports using Claude pptx skill</w:t>
        <w:br/>
        <w:t>• Email delivery with personalized summary</w:t>
        <w:br/>
        <w:t>• Live dashboards (Looker Studio) for real-time access</w:t>
        <w:br/>
        <w:br/>
        <w:t>Time savings: 5-10 hours per client per month. Consistency builds trust and demonstrates ongoing value.</w:t>
      </w:r>
    </w:p>
    <w:p>
      <w:r>
        <w:br w:type="page"/>
      </w:r>
    </w:p>
    <w:p>
      <w:pPr>
        <w:pStyle w:val="Title"/>
      </w:pPr>
      <w:r>
        <w:t>Section 4: Implementation Roadmap</w:t>
      </w:r>
    </w:p>
    <w:p>
      <w:r>
        <w:t>Prioritized, phased approach to implementing all recommendations. Each phase builds on the previous.</w:t>
      </w:r>
    </w:p>
    <w:p>
      <w:pPr>
        <w:pStyle w:val="Heading1"/>
      </w:pPr>
      <w:r>
        <w:t>Phase 1: Foundation (Weeks 1-2)</w:t>
      </w:r>
    </w:p>
    <w:p>
      <w:r>
        <w:t>Priority: CRITICAL - Do these first</w:t>
      </w:r>
    </w:p>
    <w:p>
      <w:pPr>
        <w:pStyle w:val="ListBullet"/>
      </w:pPr>
      <w:r>
        <w:rPr>
          <w:b/>
        </w:rPr>
        <w:t xml:space="preserve">Build Google Drive Portfolio (12-16 hours): </w:t>
      </w:r>
      <w:r>
        <w:t>Create folder structure and 2-3 examples per service (use spec work if needed)</w:t>
      </w:r>
    </w:p>
    <w:p>
      <w:pPr>
        <w:pStyle w:val="ListBullet"/>
      </w:pPr>
      <w:r>
        <w:rPr>
          <w:b/>
        </w:rPr>
        <w:t xml:space="preserve">Website Quick Wins (8-10 hours): </w:t>
      </w:r>
      <w:r>
        <w:t>Add contact info, real testimonials (min 2), FAQ section, booking system, basic portfolio section</w:t>
      </w:r>
    </w:p>
    <w:p>
      <w:pPr>
        <w:pStyle w:val="ListBullet"/>
      </w:pPr>
      <w:r>
        <w:rPr>
          <w:b/>
        </w:rPr>
        <w:t xml:space="preserve">Claude AI Setup (6-8 hours): </w:t>
      </w:r>
      <w:r>
        <w:t>API account, familiarize with skills, create prompt library, test document generation</w:t>
      </w:r>
    </w:p>
    <w:p>
      <w:pPr>
        <w:pStyle w:val="Heading1"/>
      </w:pPr>
      <w:r>
        <w:t>Phase 2: Lead Generation (Weeks 3-4)</w:t>
      </w:r>
    </w:p>
    <w:p>
      <w:pPr>
        <w:pStyle w:val="ListBullet"/>
      </w:pPr>
      <w:r>
        <w:rPr>
          <w:b/>
        </w:rPr>
        <w:t xml:space="preserve">Create Lead Magnets (8-12 hours): </w:t>
      </w:r>
      <w:r>
        <w:t>Use Claude to generate: Local SEO Audit Template, 30-Day Content Calendar, Review Generation Playbook</w:t>
      </w:r>
    </w:p>
    <w:p>
      <w:pPr>
        <w:pStyle w:val="ListBullet"/>
      </w:pPr>
      <w:r>
        <w:rPr>
          <w:b/>
        </w:rPr>
        <w:t xml:space="preserve">Set Up Email Sequences (6-8 hours): </w:t>
      </w:r>
      <w:r>
        <w:t>Write 5-email nurture sequence, set up in ConvertKit/Mailchimp, create forms and landing pages</w:t>
      </w:r>
    </w:p>
    <w:p>
      <w:pPr>
        <w:pStyle w:val="ListBullet"/>
      </w:pPr>
      <w:r>
        <w:rPr>
          <w:b/>
        </w:rPr>
        <w:t xml:space="preserve">Launch Content Marketing (10-12 hours): </w:t>
      </w:r>
      <w:r>
        <w:t>Write first 3 blog posts (1,500+ words each), optimize for SEO, share on social media</w:t>
      </w:r>
    </w:p>
    <w:p>
      <w:pPr>
        <w:pStyle w:val="Heading1"/>
      </w:pPr>
      <w:r>
        <w:t>Phase 3: Operations Automation (Weeks 5-8)</w:t>
      </w:r>
    </w:p>
    <w:p>
      <w:pPr>
        <w:pStyle w:val="ListBullet"/>
      </w:pPr>
      <w:r>
        <w:rPr>
          <w:b/>
        </w:rPr>
        <w:t xml:space="preserve">Client Onboarding Automation (6-8 hours): </w:t>
      </w:r>
      <w:r>
        <w:t>Build Zapier workflows, create templates, test end-to-end</w:t>
      </w:r>
    </w:p>
    <w:p>
      <w:pPr>
        <w:pStyle w:val="ListBullet"/>
      </w:pPr>
      <w:r>
        <w:rPr>
          <w:b/>
        </w:rPr>
        <w:t xml:space="preserve">Content Creation System (8-10 hours): </w:t>
      </w:r>
      <w:r>
        <w:t>Set up content calendar templates, Claude prompts for each content type, approval workflows</w:t>
      </w:r>
    </w:p>
    <w:p>
      <w:pPr>
        <w:pStyle w:val="ListBullet"/>
      </w:pPr>
      <w:r>
        <w:rPr>
          <w:b/>
        </w:rPr>
        <w:t xml:space="preserve">Reporting Automation (10-12 hours): </w:t>
      </w:r>
      <w:r>
        <w:t>Connect data sources, build dashboards, create Claude-powered report generation, schedule delivery</w:t>
      </w:r>
    </w:p>
    <w:p>
      <w:r>
        <w:br w:type="page"/>
      </w:r>
    </w:p>
    <w:p>
      <w:pPr>
        <w:pStyle w:val="Title"/>
      </w:pPr>
      <w:r>
        <w:t>Appendix A: Claude AI Prompts Library</w:t>
      </w:r>
    </w:p>
    <w:p>
      <w:r>
        <w:t>Ready-to-use prompts for common tasks. Customize with client-specific details.</w:t>
      </w:r>
    </w:p>
    <w:p>
      <w:pPr>
        <w:pStyle w:val="Heading2"/>
      </w:pPr>
      <w:r>
        <w:t>Welcome Packet Generation</w:t>
      </w:r>
    </w:p>
    <w:p>
      <w:r>
        <w:rPr>
          <w:i/>
        </w:rPr>
        <w:t>"Create a professional client welcome packet for [Client Name], a [business type] in [location] that signed up for our [package name] package. Include: (1) Warm welcome message expressing excitement to partner with them, (2) Project timeline showing key milestones and deliverables over next 90 days, (3) What we need from them: brand assets (logos, photos), access to social media accounts and Google Business Profile, answers to brand questionnaire, (4) Communication cadence: weekly progress reports every Monday, bi-weekly strategy calls every other Friday, 24-hour response time for questions via email, (5) Brand questionnaire covering: business mission and values, target customer demographics and psychographics, top 3 competitors and how they differ, desired brand personality (professional/friendly/luxury/etc.), short-term and long-term goals. Format as a polished Word document with professional design."</w:t>
      </w:r>
    </w:p>
    <w:p>
      <w:pPr>
        <w:pStyle w:val="Heading2"/>
      </w:pPr>
      <w:r>
        <w:t>Monthly Content Calendar</w:t>
      </w:r>
    </w:p>
    <w:p>
      <w:r>
        <w:rPr>
          <w:i/>
        </w:rPr>
        <w:t>"Create a 30-day Instagram content calendar for [Client Name], a [business type] targeting [audience]. Include daily post concepts with: (a) Engaging hook (question or bold statement), (b) Content format recommendation (single image/carousel/Reel/Story), (c) Optimal posting time based on [audience] behavior, (d) Relevant holidays/events to leverage, (e) Content type mix following 60% value/30% engagement/10% promotional rule. Format as table with columns: Date | Post Concept | Format | Hook | Key Message | Hashtags | Posting Time. Ensure variety and strategic progression throughout the month."</w:t>
      </w:r>
    </w:p>
    <w:p>
      <w:pPr>
        <w:pStyle w:val="Heading2"/>
      </w:pPr>
      <w:r>
        <w:t>Case Study Creation</w:t>
      </w:r>
    </w:p>
    <w:p>
      <w:r>
        <w:rPr>
          <w:i/>
        </w:rPr>
        <w:t>"Write a detailed case study about our work with [Client Name]. Structure: (1) CLIENT BACKGROUND: Business type, location, target market, when they started working with us, (2) CHALLENGES: Specific problems they faced before us (e.g., low Google ranking, inconsistent social media, poor reviews), quantify where possible, (3) STRATEGY: Detail our approach - what we implemented, why we chose this strategy, timeline of implementation, (4) TACTICS: Specific actions taken (created 30 optimized photos, implemented weekly posting schedule, launched review generation system, etc.), (5) RESULTS: Quantified outcomes with before/after metrics (e.g., Google ranking improved from #12 to #2, followers grew from 450 to 2,100 in 4 months, average rating increased from 4.1 to 4.8 stars), (6) CLIENT TESTIMONIAL: Quote from owner about experience and impact. Make it compelling and data-driven. Format as professional PDF with before/after screenshots."</w:t>
      </w:r>
    </w:p>
    <w:p>
      <w:r>
        <w:br w:type="page"/>
      </w:r>
    </w:p>
    <w:p>
      <w:pPr>
        <w:pStyle w:val="Title"/>
      </w:pPr>
      <w:r>
        <w:t>Appendix B: Essential Tools &amp; Resources</w:t>
      </w:r>
    </w:p>
    <w:p>
      <w:pPr>
        <w:pStyle w:val="Heading2"/>
      </w:pPr>
      <w:r>
        <w:t>Automation &amp; Workflow</w:t>
      </w:r>
    </w:p>
    <w:p>
      <w:pPr>
        <w:pStyle w:val="ListBullet"/>
      </w:pPr>
      <w:r>
        <w:rPr>
          <w:b/>
        </w:rPr>
        <w:t xml:space="preserve">Zapier / Make.com: </w:t>
      </w:r>
      <w:r>
        <w:t>Workflow automation connecting apps</w:t>
      </w:r>
    </w:p>
    <w:p>
      <w:pPr>
        <w:pStyle w:val="ListBullet"/>
      </w:pPr>
      <w:r>
        <w:rPr>
          <w:b/>
        </w:rPr>
        <w:t xml:space="preserve">Claude AI (Anthropic): </w:t>
      </w:r>
      <w:r>
        <w:t>AI for content, documents, analysis</w:t>
      </w:r>
    </w:p>
    <w:p>
      <w:pPr>
        <w:pStyle w:val="ListBullet"/>
      </w:pPr>
      <w:r>
        <w:rPr>
          <w:b/>
        </w:rPr>
        <w:t xml:space="preserve">Google Drive API: </w:t>
      </w:r>
      <w:r>
        <w:t>Automated file organization</w:t>
      </w:r>
    </w:p>
    <w:p>
      <w:pPr>
        <w:pStyle w:val="ListBullet"/>
      </w:pPr>
      <w:r>
        <w:rPr>
          <w:b/>
        </w:rPr>
        <w:t xml:space="preserve">Calendly / Cal.com: </w:t>
      </w:r>
      <w:r>
        <w:t>Appointment scheduling</w:t>
      </w:r>
    </w:p>
    <w:p>
      <w:pPr>
        <w:pStyle w:val="ListBullet"/>
      </w:pPr>
      <w:r>
        <w:rPr>
          <w:b/>
        </w:rPr>
        <w:t xml:space="preserve">ClickUp / Asana: </w:t>
      </w:r>
      <w:r>
        <w:t>Project management</w:t>
      </w:r>
    </w:p>
    <w:p>
      <w:pPr>
        <w:pStyle w:val="Heading2"/>
      </w:pPr>
      <w:r>
        <w:t>SEO &amp; Local Ranking</w:t>
      </w:r>
    </w:p>
    <w:p>
      <w:pPr>
        <w:pStyle w:val="ListBullet"/>
      </w:pPr>
      <w:r>
        <w:rPr>
          <w:b/>
        </w:rPr>
        <w:t xml:space="preserve">Google Business Profile: </w:t>
      </w:r>
      <w:r>
        <w:t>Local search presence</w:t>
      </w:r>
    </w:p>
    <w:p>
      <w:pPr>
        <w:pStyle w:val="ListBullet"/>
      </w:pPr>
      <w:r>
        <w:rPr>
          <w:b/>
        </w:rPr>
        <w:t xml:space="preserve">BrightLocal: </w:t>
      </w:r>
      <w:r>
        <w:t>Local SEO tracking and reporting</w:t>
      </w:r>
    </w:p>
    <w:p>
      <w:pPr>
        <w:pStyle w:val="ListBullet"/>
      </w:pPr>
      <w:r>
        <w:rPr>
          <w:b/>
        </w:rPr>
        <w:t xml:space="preserve">Google Search Console: </w:t>
      </w:r>
      <w:r>
        <w:t>Search performance monitoring</w:t>
      </w:r>
    </w:p>
    <w:p>
      <w:pPr>
        <w:pStyle w:val="ListBullet"/>
      </w:pPr>
      <w:r>
        <w:rPr>
          <w:b/>
        </w:rPr>
        <w:t xml:space="preserve">Ahrefs / SEMrush: </w:t>
      </w:r>
      <w:r>
        <w:t>Keyword research and competitor analysis</w:t>
      </w:r>
    </w:p>
    <w:p>
      <w:pPr>
        <w:pStyle w:val="ListBullet"/>
      </w:pPr>
      <w:r>
        <w:rPr>
          <w:b/>
        </w:rPr>
        <w:t xml:space="preserve">Yext: </w:t>
      </w:r>
      <w:r>
        <w:t>Directory listing management</w:t>
      </w:r>
    </w:p>
    <w:p>
      <w:pPr>
        <w:pStyle w:val="Heading2"/>
      </w:pPr>
      <w:r>
        <w:t>Content Creation</w:t>
      </w:r>
    </w:p>
    <w:p>
      <w:pPr>
        <w:pStyle w:val="ListBullet"/>
      </w:pPr>
      <w:r>
        <w:rPr>
          <w:b/>
        </w:rPr>
        <w:t xml:space="preserve">Canva Pro: </w:t>
      </w:r>
      <w:r>
        <w:t>Graphic design templates</w:t>
      </w:r>
    </w:p>
    <w:p>
      <w:pPr>
        <w:pStyle w:val="ListBullet"/>
      </w:pPr>
      <w:r>
        <w:rPr>
          <w:b/>
        </w:rPr>
        <w:t xml:space="preserve">Adobe Creative Suite: </w:t>
      </w:r>
      <w:r>
        <w:t>Professional design tools</w:t>
      </w:r>
    </w:p>
    <w:p>
      <w:pPr>
        <w:pStyle w:val="ListBullet"/>
      </w:pPr>
      <w:r>
        <w:rPr>
          <w:b/>
        </w:rPr>
        <w:t xml:space="preserve">CapCut / Adobe Premiere: </w:t>
      </w:r>
      <w:r>
        <w:t>Video editing</w:t>
      </w:r>
    </w:p>
    <w:p>
      <w:pPr>
        <w:pStyle w:val="ListBullet"/>
      </w:pPr>
      <w:r>
        <w:rPr>
          <w:b/>
        </w:rPr>
        <w:t xml:space="preserve">Later / Buffer: </w:t>
      </w:r>
      <w:r>
        <w:t>Social media scheduling</w:t>
      </w:r>
    </w:p>
    <w:p>
      <w:pPr>
        <w:pStyle w:val="ListBullet"/>
      </w:pPr>
      <w:r>
        <w:rPr>
          <w:b/>
        </w:rPr>
        <w:t xml:space="preserve">Grammarly: </w:t>
      </w:r>
      <w:r>
        <w:t>Copy editing and proofreading</w:t>
      </w:r>
    </w:p>
    <w:p>
      <w:pPr>
        <w:pStyle w:val="Heading2"/>
      </w:pPr>
      <w:r>
        <w:t>Analytics &amp; Reporting</w:t>
      </w:r>
    </w:p>
    <w:p>
      <w:pPr>
        <w:pStyle w:val="ListBullet"/>
      </w:pPr>
      <w:r>
        <w:rPr>
          <w:b/>
        </w:rPr>
        <w:t xml:space="preserve">Google Analytics 4: </w:t>
      </w:r>
      <w:r>
        <w:t>Website traffic analysis</w:t>
      </w:r>
    </w:p>
    <w:p>
      <w:pPr>
        <w:pStyle w:val="ListBullet"/>
      </w:pPr>
      <w:r>
        <w:rPr>
          <w:b/>
        </w:rPr>
        <w:t xml:space="preserve">Looker Studio (Data Studio): </w:t>
      </w:r>
      <w:r>
        <w:t>Dashboard creation</w:t>
      </w:r>
    </w:p>
    <w:p>
      <w:pPr>
        <w:pStyle w:val="ListBullet"/>
      </w:pPr>
      <w:r>
        <w:rPr>
          <w:b/>
        </w:rPr>
        <w:t xml:space="preserve">Meta Business Suite: </w:t>
      </w:r>
      <w:r>
        <w:t>Facebook/Instagram analytics</w:t>
      </w:r>
    </w:p>
    <w:p>
      <w:pPr>
        <w:pStyle w:val="ListBullet"/>
      </w:pPr>
      <w:r>
        <w:rPr>
          <w:b/>
        </w:rPr>
        <w:t xml:space="preserve">Google Business Profile Insights: </w:t>
      </w:r>
      <w:r>
        <w:t>Local search performance</w:t>
      </w:r>
    </w:p>
    <w:p>
      <w:pPr>
        <w:pStyle w:val="ListBullet"/>
      </w:pPr>
      <w:r>
        <w:rPr>
          <w:b/>
        </w:rPr>
        <w:t xml:space="preserve">Hotjar: </w:t>
      </w:r>
      <w:r>
        <w:t>User behavior tracking</w:t>
      </w:r>
    </w:p>
    <w:p>
      <w:pPr>
        <w:pStyle w:val="Heading2"/>
      </w:pPr>
      <w:r>
        <w:t>Communication &amp; CRM</w:t>
      </w:r>
    </w:p>
    <w:p>
      <w:pPr>
        <w:pStyle w:val="ListBullet"/>
      </w:pPr>
      <w:r>
        <w:rPr>
          <w:b/>
        </w:rPr>
        <w:t xml:space="preserve">WhatsApp Business API: </w:t>
      </w:r>
      <w:r>
        <w:t>Client communication</w:t>
      </w:r>
    </w:p>
    <w:p>
      <w:pPr>
        <w:pStyle w:val="ListBullet"/>
      </w:pPr>
      <w:r>
        <w:rPr>
          <w:b/>
        </w:rPr>
        <w:t xml:space="preserve">HubSpot / Pipedrive: </w:t>
      </w:r>
      <w:r>
        <w:t>CRM and pipeline management</w:t>
      </w:r>
    </w:p>
    <w:p>
      <w:pPr>
        <w:pStyle w:val="ListBullet"/>
      </w:pPr>
      <w:r>
        <w:rPr>
          <w:b/>
        </w:rPr>
        <w:t xml:space="preserve">Intercom / Drift: </w:t>
      </w:r>
      <w:r>
        <w:t>Website chat</w:t>
      </w:r>
    </w:p>
    <w:p>
      <w:pPr>
        <w:pStyle w:val="ListBullet"/>
      </w:pPr>
      <w:r>
        <w:rPr>
          <w:b/>
        </w:rPr>
        <w:t xml:space="preserve">Loom: </w:t>
      </w:r>
      <w:r>
        <w:t>Video messages and tutorials</w:t>
      </w:r>
    </w:p>
    <w:p>
      <w:pPr>
        <w:pStyle w:val="ListBullet"/>
      </w:pPr>
      <w:r>
        <w:rPr>
          <w:b/>
        </w:rPr>
        <w:t xml:space="preserve">Slack: </w:t>
      </w:r>
      <w:r>
        <w:t>Team communication</w:t>
      </w:r>
    </w:p>
    <w:p>
      <w:r>
        <w:br w:type="page"/>
      </w:r>
    </w:p>
    <w:p>
      <w:pPr>
        <w:jc w:val="center"/>
      </w:pPr>
      <w:r>
        <w:br/>
        <w:br/>
        <w:br/>
      </w:r>
      <w:r>
        <w:rPr>
          <w:b/>
        </w:rPr>
        <w:t>END OF STRATEGIC PLAYBOOK</w:t>
        <w:br/>
        <w:br/>
      </w:r>
      <w:r>
        <w:t>For questions or implementation support:</w:t>
        <w:br/>
      </w:r>
      <w:r>
        <w:t>Contact: hello@zeniac.co</w:t>
        <w:br/>
      </w:r>
      <w:r>
        <w:t>Website: zeniac-co.vercel.app</w:t>
        <w:br/>
        <w:br/>
      </w:r>
      <w:r>
        <w:rPr>
          <w:sz w:val="18"/>
        </w:rPr>
        <w:t>© 2026 Zeniac. All rights reserved.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